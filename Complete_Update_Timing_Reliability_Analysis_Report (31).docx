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4BC01" w14:textId="0A1CEEF3" w:rsidR="00857671" w:rsidRDefault="00857671" w:rsidP="00857671">
      <w:pPr>
        <w:jc w:val="center"/>
        <w:rPr>
          <w:b/>
          <w:sz w:val="32"/>
          <w:lang w:val="en-IN"/>
        </w:rPr>
      </w:pPr>
      <w:r w:rsidRPr="00857671">
        <w:rPr>
          <w:b/>
          <w:noProof/>
          <w:sz w:val="32"/>
          <w:lang w:val="en-IN"/>
        </w:rPr>
        <w:drawing>
          <wp:anchor distT="0" distB="0" distL="114300" distR="114300" simplePos="0" relativeHeight="251658240" behindDoc="0" locked="0" layoutInCell="1" allowOverlap="1" wp14:anchorId="514A5968" wp14:editId="357C89CA">
            <wp:simplePos x="0" y="0"/>
            <wp:positionH relativeFrom="column">
              <wp:posOffset>-350520</wp:posOffset>
            </wp:positionH>
            <wp:positionV relativeFrom="paragraph">
              <wp:posOffset>-457200</wp:posOffset>
            </wp:positionV>
            <wp:extent cx="7010400" cy="1550670"/>
            <wp:effectExtent l="0" t="0" r="0" b="0"/>
            <wp:wrapSquare wrapText="bothSides"/>
            <wp:docPr id="1717495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10400" cy="1550670"/>
                    </a:xfrm>
                    <a:prstGeom prst="rect">
                      <a:avLst/>
                    </a:prstGeom>
                    <a:noFill/>
                    <a:ln>
                      <a:noFill/>
                    </a:ln>
                  </pic:spPr>
                </pic:pic>
              </a:graphicData>
            </a:graphic>
            <wp14:sizeRelH relativeFrom="margin">
              <wp14:pctWidth>0</wp14:pctWidth>
            </wp14:sizeRelH>
          </wp:anchor>
        </w:drawing>
      </w:r>
      <w:r>
        <w:rPr>
          <w:b/>
          <w:sz w:val="32"/>
          <w:lang w:val="en-IN"/>
        </w:rPr>
        <w:t>A CAPSTONE PROJECT REPORT</w:t>
      </w:r>
    </w:p>
    <w:p w14:paraId="51CAD60E" w14:textId="2D5453F0" w:rsidR="00857671" w:rsidRPr="00857671" w:rsidRDefault="00857671" w:rsidP="00857671">
      <w:pPr>
        <w:jc w:val="center"/>
        <w:rPr>
          <w:b/>
          <w:sz w:val="32"/>
          <w:lang w:val="en-IN"/>
        </w:rPr>
      </w:pPr>
      <w:r>
        <w:rPr>
          <w:b/>
          <w:sz w:val="32"/>
          <w:lang w:val="en-IN"/>
        </w:rPr>
        <w:t>FOOD DELIVERY ORDER STATUS TRACKING SYSTEM</w:t>
      </w:r>
    </w:p>
    <w:p w14:paraId="7A394090" w14:textId="77777777" w:rsidR="007E795F" w:rsidRDefault="007E795F"/>
    <w:p w14:paraId="7F2C7C53" w14:textId="77777777" w:rsidR="00857671" w:rsidRDefault="00857671">
      <w:pPr>
        <w:jc w:val="center"/>
        <w:rPr>
          <w:rFonts w:ascii="Lucida Calligraphy" w:hAnsi="Lucida Calligraphy"/>
          <w:bCs/>
          <w:sz w:val="28"/>
          <w:szCs w:val="28"/>
        </w:rPr>
      </w:pPr>
      <w:r w:rsidRPr="00857671">
        <w:rPr>
          <w:rFonts w:ascii="Lucida Calligraphy" w:hAnsi="Lucida Calligraphy"/>
          <w:bCs/>
          <w:sz w:val="28"/>
          <w:szCs w:val="28"/>
        </w:rPr>
        <w:t xml:space="preserve">A Capstone Project Report submitted in partial fulfilment of the requirements for the Course of </w:t>
      </w:r>
    </w:p>
    <w:p w14:paraId="7C5823BC" w14:textId="54EA7F72" w:rsidR="00857671" w:rsidRDefault="00321D2F" w:rsidP="00321D2F">
      <w:pPr>
        <w:rPr>
          <w:b/>
          <w:sz w:val="30"/>
        </w:rPr>
      </w:pPr>
      <w:r>
        <w:rPr>
          <w:rFonts w:ascii="Lucida Calligraphy" w:hAnsi="Lucida Calligraphy"/>
          <w:bCs/>
          <w:sz w:val="28"/>
          <w:szCs w:val="28"/>
        </w:rPr>
        <w:t xml:space="preserve">                          </w:t>
      </w:r>
      <w:r w:rsidR="00857671">
        <w:rPr>
          <w:b/>
          <w:sz w:val="30"/>
        </w:rPr>
        <w:t>CSA0703 &amp; COMPUTER NETWORK</w:t>
      </w:r>
    </w:p>
    <w:p w14:paraId="64824470" w14:textId="15016297" w:rsidR="00857671" w:rsidRPr="007F0E82" w:rsidRDefault="00321D2F" w:rsidP="00321D2F">
      <w:pPr>
        <w:rPr>
          <w:rFonts w:ascii="Lucida Calligraphy" w:hAnsi="Lucida Calligraphy"/>
          <w:bCs/>
          <w:sz w:val="30"/>
        </w:rPr>
      </w:pPr>
      <w:r>
        <w:rPr>
          <w:b/>
          <w:sz w:val="30"/>
        </w:rPr>
        <w:t xml:space="preserve">                                 M </w:t>
      </w:r>
      <w:r w:rsidR="00857671" w:rsidRPr="007F0E82">
        <w:rPr>
          <w:rFonts w:ascii="Lucida Calligraphy" w:hAnsi="Lucida Calligraphy"/>
          <w:bCs/>
          <w:sz w:val="30"/>
        </w:rPr>
        <w:t>to the award of the degree of</w:t>
      </w:r>
    </w:p>
    <w:p w14:paraId="26FDBF2D" w14:textId="77777777" w:rsidR="00DE00A6" w:rsidRDefault="00857671" w:rsidP="00DE00A6">
      <w:pPr>
        <w:jc w:val="center"/>
        <w:rPr>
          <w:b/>
          <w:sz w:val="28"/>
          <w:szCs w:val="28"/>
        </w:rPr>
      </w:pPr>
      <w:r w:rsidRPr="00DE00A6">
        <w:rPr>
          <w:b/>
          <w:sz w:val="28"/>
          <w:szCs w:val="28"/>
        </w:rPr>
        <w:t xml:space="preserve">  BACHELOR OF ENGINEERING </w:t>
      </w:r>
      <w:proofErr w:type="gramStart"/>
      <w:r w:rsidRPr="00DE00A6">
        <w:rPr>
          <w:b/>
          <w:sz w:val="28"/>
          <w:szCs w:val="28"/>
        </w:rPr>
        <w:t>/  BACHELOR</w:t>
      </w:r>
      <w:proofErr w:type="gramEnd"/>
      <w:r w:rsidRPr="00DE00A6">
        <w:rPr>
          <w:b/>
          <w:sz w:val="28"/>
          <w:szCs w:val="28"/>
        </w:rPr>
        <w:t xml:space="preserve"> OF TECHNOLOGY </w:t>
      </w:r>
    </w:p>
    <w:p w14:paraId="5F01EAF1" w14:textId="5A28539C" w:rsidR="009D4172" w:rsidRDefault="009D4172" w:rsidP="00DE00A6">
      <w:pPr>
        <w:jc w:val="center"/>
        <w:rPr>
          <w:b/>
          <w:sz w:val="30"/>
        </w:rPr>
      </w:pPr>
      <w:r>
        <w:rPr>
          <w:b/>
          <w:sz w:val="28"/>
          <w:szCs w:val="28"/>
        </w:rPr>
        <w:t>OF</w:t>
      </w:r>
    </w:p>
    <w:p w14:paraId="1C3734AE" w14:textId="77777777" w:rsidR="00321D2F" w:rsidRDefault="003222CB" w:rsidP="00321D2F">
      <w:pPr>
        <w:jc w:val="center"/>
        <w:rPr>
          <w:b/>
          <w:sz w:val="30"/>
        </w:rPr>
      </w:pPr>
      <w:r>
        <w:rPr>
          <w:b/>
          <w:sz w:val="30"/>
        </w:rPr>
        <w:t>ARTIFICIAL INTELLIGENCE AND MACHINE</w:t>
      </w:r>
    </w:p>
    <w:p w14:paraId="4C453A0B" w14:textId="69D49A7A" w:rsidR="003222CB" w:rsidRDefault="003222CB" w:rsidP="00321D2F">
      <w:pPr>
        <w:jc w:val="center"/>
        <w:rPr>
          <w:b/>
          <w:sz w:val="30"/>
        </w:rPr>
      </w:pPr>
      <w:r>
        <w:rPr>
          <w:b/>
          <w:sz w:val="30"/>
        </w:rPr>
        <w:t xml:space="preserve">  </w:t>
      </w:r>
      <w:r w:rsidR="00857671" w:rsidRPr="00857671">
        <w:rPr>
          <w:b/>
          <w:sz w:val="30"/>
        </w:rPr>
        <w:t xml:space="preserve">Submitted by </w:t>
      </w:r>
    </w:p>
    <w:p w14:paraId="47138386" w14:textId="08708A96" w:rsidR="003222CB" w:rsidRDefault="009D4172" w:rsidP="00DE00A6">
      <w:pPr>
        <w:jc w:val="center"/>
        <w:rPr>
          <w:b/>
          <w:sz w:val="30"/>
        </w:rPr>
      </w:pPr>
      <w:r>
        <w:rPr>
          <w:b/>
          <w:sz w:val="30"/>
        </w:rPr>
        <w:t>JAICHITRA.G(1925260017)</w:t>
      </w:r>
    </w:p>
    <w:p w14:paraId="4A578714" w14:textId="77777777" w:rsidR="0035790A" w:rsidRDefault="0035790A" w:rsidP="00DE00A6">
      <w:pPr>
        <w:jc w:val="center"/>
        <w:rPr>
          <w:b/>
          <w:sz w:val="30"/>
        </w:rPr>
      </w:pPr>
    </w:p>
    <w:p w14:paraId="2867F672" w14:textId="7B69196A" w:rsidR="009D4172" w:rsidRDefault="00857671" w:rsidP="00321D2F">
      <w:pPr>
        <w:jc w:val="center"/>
        <w:rPr>
          <w:b/>
          <w:sz w:val="30"/>
        </w:rPr>
      </w:pPr>
      <w:r w:rsidRPr="00857671">
        <w:rPr>
          <w:b/>
          <w:sz w:val="30"/>
        </w:rPr>
        <w:t xml:space="preserve">     </w:t>
      </w:r>
      <w:r w:rsidR="009D4172">
        <w:rPr>
          <w:b/>
          <w:sz w:val="30"/>
        </w:rPr>
        <w:t xml:space="preserve"> </w:t>
      </w:r>
      <w:r w:rsidRPr="00857671">
        <w:rPr>
          <w:b/>
          <w:sz w:val="30"/>
        </w:rPr>
        <w:t>Under the Supervision of</w:t>
      </w:r>
    </w:p>
    <w:p w14:paraId="41F77577" w14:textId="51222CBD" w:rsidR="00321D2F" w:rsidRDefault="00857671" w:rsidP="00DE00A6">
      <w:pPr>
        <w:jc w:val="center"/>
        <w:rPr>
          <w:b/>
          <w:sz w:val="30"/>
        </w:rPr>
      </w:pPr>
      <w:r w:rsidRPr="00857671">
        <w:rPr>
          <w:b/>
          <w:sz w:val="30"/>
        </w:rPr>
        <w:t xml:space="preserve"> </w:t>
      </w:r>
      <w:r w:rsidR="00321D2F">
        <w:rPr>
          <w:b/>
          <w:sz w:val="30"/>
        </w:rPr>
        <w:t xml:space="preserve">          </w:t>
      </w:r>
      <w:proofErr w:type="spellStart"/>
      <w:proofErr w:type="gramStart"/>
      <w:r w:rsidR="00321D2F">
        <w:rPr>
          <w:b/>
          <w:sz w:val="30"/>
        </w:rPr>
        <w:t>Dr.JAISHARMA</w:t>
      </w:r>
      <w:proofErr w:type="spellEnd"/>
      <w:proofErr w:type="gramEnd"/>
    </w:p>
    <w:p w14:paraId="08846771" w14:textId="77777777" w:rsidR="00043C30" w:rsidRDefault="00043C30" w:rsidP="00DE00A6">
      <w:pPr>
        <w:jc w:val="center"/>
        <w:rPr>
          <w:b/>
          <w:sz w:val="30"/>
        </w:rPr>
      </w:pPr>
    </w:p>
    <w:p w14:paraId="6581B98F" w14:textId="77777777" w:rsidR="00321D2F" w:rsidRDefault="00857671" w:rsidP="00DE00A6">
      <w:pPr>
        <w:jc w:val="center"/>
        <w:rPr>
          <w:b/>
          <w:sz w:val="30"/>
        </w:rPr>
      </w:pPr>
      <w:r w:rsidRPr="00857671">
        <w:rPr>
          <w:b/>
          <w:sz w:val="30"/>
        </w:rPr>
        <w:t xml:space="preserve"> SIMATS ENGINEERING</w:t>
      </w:r>
    </w:p>
    <w:p w14:paraId="6287CEB9" w14:textId="77777777" w:rsidR="00321D2F" w:rsidRPr="00043C30" w:rsidRDefault="00857671" w:rsidP="00DE00A6">
      <w:pPr>
        <w:jc w:val="center"/>
        <w:rPr>
          <w:b/>
          <w:sz w:val="24"/>
          <w:szCs w:val="24"/>
        </w:rPr>
      </w:pPr>
      <w:r w:rsidRPr="00043C30">
        <w:rPr>
          <w:b/>
          <w:sz w:val="24"/>
          <w:szCs w:val="24"/>
        </w:rPr>
        <w:t xml:space="preserve"> Saveetha Institute of Medical and Technical Sciences </w:t>
      </w:r>
    </w:p>
    <w:p w14:paraId="44D63820" w14:textId="77777777" w:rsidR="00043C30" w:rsidRPr="0035790A" w:rsidRDefault="00857671" w:rsidP="00043C30">
      <w:pPr>
        <w:jc w:val="center"/>
        <w:rPr>
          <w:bCs/>
          <w:sz w:val="24"/>
          <w:szCs w:val="24"/>
        </w:rPr>
      </w:pPr>
      <w:r w:rsidRPr="0035790A">
        <w:rPr>
          <w:bCs/>
          <w:sz w:val="24"/>
          <w:szCs w:val="24"/>
        </w:rPr>
        <w:t>Chennai-602105</w:t>
      </w:r>
    </w:p>
    <w:p w14:paraId="3F3718DC" w14:textId="564F8CB7" w:rsidR="007E795F" w:rsidRPr="00043C30" w:rsidRDefault="00003B3D" w:rsidP="00043C30">
      <w:pPr>
        <w:jc w:val="center"/>
        <w:rPr>
          <w:b/>
          <w:sz w:val="30"/>
        </w:rPr>
      </w:pPr>
      <w:r>
        <w:rPr>
          <w:b/>
          <w:sz w:val="30"/>
        </w:rPr>
        <w:t xml:space="preserve"> </w:t>
      </w:r>
      <w:r w:rsidR="00857671" w:rsidRPr="00857671">
        <w:rPr>
          <w:b/>
          <w:sz w:val="30"/>
        </w:rPr>
        <w:t xml:space="preserve">SEPTEMBER 2026 </w:t>
      </w:r>
    </w:p>
    <w:p w14:paraId="71DBD1D4" w14:textId="77777777" w:rsidR="00003B3D" w:rsidRPr="00DE00A6" w:rsidRDefault="00003B3D" w:rsidP="00003B3D">
      <w:pPr>
        <w:jc w:val="center"/>
        <w:rPr>
          <w:b/>
          <w:sz w:val="28"/>
          <w:szCs w:val="28"/>
        </w:rPr>
      </w:pPr>
      <w:r>
        <w:rPr>
          <w:b/>
          <w:sz w:val="30"/>
        </w:rPr>
        <w:lastRenderedPageBreak/>
        <w:t>SIMATS ENGINEERING</w:t>
      </w:r>
    </w:p>
    <w:p w14:paraId="190DB12C" w14:textId="77777777" w:rsidR="00003B3D" w:rsidRDefault="00003B3D" w:rsidP="00003B3D">
      <w:pPr>
        <w:jc w:val="center"/>
      </w:pPr>
      <w:r>
        <w:rPr>
          <w:b/>
        </w:rPr>
        <w:t>Saveetha Institute of Medical and Technical Sciences</w:t>
      </w:r>
    </w:p>
    <w:p w14:paraId="3D52A1E7" w14:textId="77777777" w:rsidR="00003B3D" w:rsidRDefault="00003B3D" w:rsidP="00003B3D">
      <w:pPr>
        <w:jc w:val="center"/>
      </w:pPr>
      <w:r>
        <w:t>Chennai-602105</w:t>
      </w:r>
    </w:p>
    <w:p w14:paraId="3FC18724" w14:textId="77777777" w:rsidR="007E795F" w:rsidRDefault="007E795F"/>
    <w:p w14:paraId="7E6A3409" w14:textId="77777777" w:rsidR="007E795F" w:rsidRDefault="00000000">
      <w:pPr>
        <w:jc w:val="center"/>
      </w:pPr>
      <w:r>
        <w:rPr>
          <w:b/>
          <w:sz w:val="30"/>
        </w:rPr>
        <w:t>BONAFIDE CERTIFICATE</w:t>
      </w:r>
    </w:p>
    <w:p w14:paraId="4B5B33CE" w14:textId="77777777" w:rsidR="007E795F" w:rsidRDefault="007E795F"/>
    <w:p w14:paraId="04DF4D77" w14:textId="425994DC" w:rsidR="007E795F" w:rsidRDefault="00000000">
      <w:r>
        <w:t xml:space="preserve">This is to certify that the Capstone Project entitled </w:t>
      </w:r>
      <w:r w:rsidRPr="0035790A">
        <w:rPr>
          <w:b/>
          <w:bCs/>
        </w:rPr>
        <w:t>“FOOD DELIVERY ORDER STATUS TRACKING</w:t>
      </w:r>
      <w:r>
        <w:t xml:space="preserve"> </w:t>
      </w:r>
      <w:r w:rsidRPr="0035790A">
        <w:rPr>
          <w:b/>
          <w:bCs/>
        </w:rPr>
        <w:t>SYSTEM”</w:t>
      </w:r>
      <w:r>
        <w:t xml:space="preserve"> has been carried out by the students listed below under the supervision of the Guide Name and is submitted in partial fulfilment of the requirements for the current semester of the </w:t>
      </w:r>
      <w:proofErr w:type="spellStart"/>
      <w:proofErr w:type="gramStart"/>
      <w:r>
        <w:t>B.Tech</w:t>
      </w:r>
      <w:proofErr w:type="spellEnd"/>
      <w:proofErr w:type="gramEnd"/>
      <w:r>
        <w:t xml:space="preserve"> </w:t>
      </w:r>
      <w:r w:rsidR="0035790A">
        <w:t>AIML</w:t>
      </w:r>
      <w:r>
        <w:t xml:space="preserve"> program at Saveetha Institute of Medical and Technical Sciences, Chennai.</w:t>
      </w:r>
    </w:p>
    <w:tbl>
      <w:tblPr>
        <w:tblStyle w:val="TableGrid"/>
        <w:tblW w:w="0" w:type="auto"/>
        <w:jc w:val="center"/>
        <w:tblLook w:val="04A0" w:firstRow="1" w:lastRow="0" w:firstColumn="1" w:lastColumn="0" w:noHBand="0" w:noVBand="1"/>
      </w:tblPr>
      <w:tblGrid>
        <w:gridCol w:w="3212"/>
        <w:gridCol w:w="3212"/>
      </w:tblGrid>
      <w:tr w:rsidR="007E795F" w14:paraId="4EB9474A" w14:textId="77777777" w:rsidTr="00494427">
        <w:trPr>
          <w:trHeight w:val="251"/>
          <w:jc w:val="center"/>
        </w:trPr>
        <w:tc>
          <w:tcPr>
            <w:tcW w:w="3212" w:type="dxa"/>
          </w:tcPr>
          <w:p w14:paraId="05AB89BA" w14:textId="77777777" w:rsidR="007E795F" w:rsidRDefault="00000000">
            <w:r>
              <w:t>Student Name</w:t>
            </w:r>
          </w:p>
        </w:tc>
        <w:tc>
          <w:tcPr>
            <w:tcW w:w="3212" w:type="dxa"/>
          </w:tcPr>
          <w:p w14:paraId="20CF6097" w14:textId="77777777" w:rsidR="007E795F" w:rsidRDefault="00000000">
            <w:r>
              <w:t>Registration Number</w:t>
            </w:r>
          </w:p>
        </w:tc>
      </w:tr>
      <w:tr w:rsidR="007E795F" w14:paraId="7127EC8F" w14:textId="77777777" w:rsidTr="00494427">
        <w:trPr>
          <w:trHeight w:val="251"/>
          <w:jc w:val="center"/>
        </w:trPr>
        <w:tc>
          <w:tcPr>
            <w:tcW w:w="3212" w:type="dxa"/>
          </w:tcPr>
          <w:p w14:paraId="34F0B1D5" w14:textId="7D5CA27D" w:rsidR="007E795F" w:rsidRDefault="009C5AAF">
            <w:r>
              <w:t>JAICHITRA.G</w:t>
            </w:r>
          </w:p>
        </w:tc>
        <w:tc>
          <w:tcPr>
            <w:tcW w:w="3212" w:type="dxa"/>
          </w:tcPr>
          <w:p w14:paraId="10E30AF4" w14:textId="02366BED" w:rsidR="007E795F" w:rsidRDefault="00000000">
            <w:r>
              <w:t>_</w:t>
            </w:r>
            <w:r w:rsidR="009C5AAF">
              <w:t>1925260017</w:t>
            </w:r>
            <w:r>
              <w:t>__________</w:t>
            </w:r>
          </w:p>
        </w:tc>
      </w:tr>
    </w:tbl>
    <w:p w14:paraId="0D1BC767" w14:textId="77777777" w:rsidR="007E795F" w:rsidRDefault="007E795F"/>
    <w:tbl>
      <w:tblPr>
        <w:tblStyle w:val="TableGrid"/>
        <w:tblW w:w="0" w:type="auto"/>
        <w:jc w:val="center"/>
        <w:tblLook w:val="04A0" w:firstRow="1" w:lastRow="0" w:firstColumn="1" w:lastColumn="0" w:noHBand="0" w:noVBand="1"/>
      </w:tblPr>
      <w:tblGrid>
        <w:gridCol w:w="4963"/>
        <w:gridCol w:w="4963"/>
      </w:tblGrid>
      <w:tr w:rsidR="007E795F" w14:paraId="67EA3CB7" w14:textId="77777777">
        <w:trPr>
          <w:jc w:val="center"/>
        </w:trPr>
        <w:tc>
          <w:tcPr>
            <w:tcW w:w="4968" w:type="dxa"/>
          </w:tcPr>
          <w:p w14:paraId="7DBD826C" w14:textId="77777777" w:rsidR="007E795F" w:rsidRDefault="00000000">
            <w:r>
              <w:t>Course Coordinator</w:t>
            </w:r>
          </w:p>
        </w:tc>
        <w:tc>
          <w:tcPr>
            <w:tcW w:w="4968" w:type="dxa"/>
          </w:tcPr>
          <w:p w14:paraId="6A41586D" w14:textId="77777777" w:rsidR="007E795F" w:rsidRDefault="00000000">
            <w:r>
              <w:t>Course Faculty</w:t>
            </w:r>
          </w:p>
        </w:tc>
      </w:tr>
      <w:tr w:rsidR="007E795F" w14:paraId="36887A60" w14:textId="77777777">
        <w:trPr>
          <w:jc w:val="center"/>
        </w:trPr>
        <w:tc>
          <w:tcPr>
            <w:tcW w:w="4968" w:type="dxa"/>
          </w:tcPr>
          <w:p w14:paraId="202820A2" w14:textId="77777777" w:rsidR="007E795F" w:rsidRDefault="00000000">
            <w:r>
              <w:t>Name: __________________</w:t>
            </w:r>
            <w:r>
              <w:br/>
              <w:t>Designation: ______________</w:t>
            </w:r>
          </w:p>
        </w:tc>
        <w:tc>
          <w:tcPr>
            <w:tcW w:w="4968" w:type="dxa"/>
          </w:tcPr>
          <w:p w14:paraId="3E78ACC3" w14:textId="10318D1B" w:rsidR="007E795F" w:rsidRDefault="00000000">
            <w:r>
              <w:t xml:space="preserve">Name: </w:t>
            </w:r>
            <w:proofErr w:type="spellStart"/>
            <w:proofErr w:type="gramStart"/>
            <w:r w:rsidR="00C46F6B">
              <w:t>Dr.JAISHARMA</w:t>
            </w:r>
            <w:proofErr w:type="spellEnd"/>
            <w:proofErr w:type="gramEnd"/>
            <w:r>
              <w:br/>
              <w:t xml:space="preserve">Designation: </w:t>
            </w:r>
            <w:r w:rsidR="00C46F6B">
              <w:t>LKG</w:t>
            </w:r>
          </w:p>
        </w:tc>
      </w:tr>
    </w:tbl>
    <w:p w14:paraId="2CCB7DEE" w14:textId="77777777" w:rsidR="007E795F" w:rsidRDefault="007E795F"/>
    <w:p w14:paraId="69FE0BE8" w14:textId="46DCB510" w:rsidR="00C46F6B" w:rsidRDefault="00000000">
      <w:r>
        <w:t xml:space="preserve">Place: </w:t>
      </w:r>
      <w:r>
        <w:t xml:space="preserve">     </w:t>
      </w:r>
    </w:p>
    <w:p w14:paraId="15AAF120" w14:textId="7C2A148C" w:rsidR="007E795F" w:rsidRDefault="00000000">
      <w:r>
        <w:t>Date:</w:t>
      </w:r>
    </w:p>
    <w:p w14:paraId="59F10E0C" w14:textId="77777777" w:rsidR="007E795F" w:rsidRDefault="00000000">
      <w:r>
        <w:br w:type="page"/>
      </w:r>
    </w:p>
    <w:p w14:paraId="0FB4CFC2" w14:textId="77777777" w:rsidR="007E795F" w:rsidRDefault="00000000">
      <w:pPr>
        <w:jc w:val="center"/>
      </w:pPr>
      <w:r>
        <w:rPr>
          <w:b/>
          <w:sz w:val="30"/>
        </w:rPr>
        <w:lastRenderedPageBreak/>
        <w:t>SIMATS ENGINEERING</w:t>
      </w:r>
    </w:p>
    <w:p w14:paraId="26930072" w14:textId="77777777" w:rsidR="007E795F" w:rsidRDefault="00000000">
      <w:pPr>
        <w:jc w:val="center"/>
      </w:pPr>
      <w:r>
        <w:rPr>
          <w:b/>
        </w:rPr>
        <w:t>Saveetha Institute of Medical and Technical Sciences</w:t>
      </w:r>
    </w:p>
    <w:p w14:paraId="7084ED61" w14:textId="77777777" w:rsidR="007E795F" w:rsidRDefault="00000000">
      <w:pPr>
        <w:jc w:val="center"/>
      </w:pPr>
      <w:r>
        <w:t>Chennai-602105</w:t>
      </w:r>
    </w:p>
    <w:p w14:paraId="36938585" w14:textId="77777777" w:rsidR="007E795F" w:rsidRDefault="007E795F"/>
    <w:p w14:paraId="54760CB7" w14:textId="77777777" w:rsidR="007E795F" w:rsidRDefault="00000000">
      <w:pPr>
        <w:jc w:val="center"/>
      </w:pPr>
      <w:r>
        <w:rPr>
          <w:b/>
          <w:sz w:val="30"/>
        </w:rPr>
        <w:t>DECLARATION</w:t>
      </w:r>
    </w:p>
    <w:p w14:paraId="4FD2BAAC" w14:textId="77777777" w:rsidR="007E795F" w:rsidRDefault="007E795F"/>
    <w:p w14:paraId="62502B6E" w14:textId="77777777" w:rsidR="007E795F" w:rsidRDefault="00000000">
      <w:r>
        <w:t xml:space="preserve">We, the undersigned students of the Electronics and Communication Engineering Department, SIMATS Engineering, Saveetha Institute of Medical and Technical Sciences, Chennai, hereby declare that the Capstone Project Work entitled </w:t>
      </w:r>
      <w:r w:rsidRPr="00F903EA">
        <w:rPr>
          <w:b/>
          <w:bCs/>
        </w:rPr>
        <w:t>“FOOD DELIVERY ORDER STATUS TRACKING SYSTEM</w:t>
      </w:r>
      <w:r>
        <w:t>” is the result of our own bonafide efforts. To the best of our knowledge, the work presented herein is original, accurate, and has been carried out in accordance with the principles of engineering ethics and academic integrity.</w:t>
      </w:r>
    </w:p>
    <w:p w14:paraId="389EF7B9" w14:textId="77777777" w:rsidR="007E795F" w:rsidRDefault="00000000">
      <w:r>
        <w:t>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w:t>
      </w:r>
      <w:r>
        <w:t>owed throughout the planning, execution, analysis, and documentation of the project.</w:t>
      </w:r>
    </w:p>
    <w:tbl>
      <w:tblPr>
        <w:tblStyle w:val="TableGrid"/>
        <w:tblW w:w="0" w:type="auto"/>
        <w:jc w:val="center"/>
        <w:tblLook w:val="04A0" w:firstRow="1" w:lastRow="0" w:firstColumn="1" w:lastColumn="0" w:noHBand="0" w:noVBand="1"/>
      </w:tblPr>
      <w:tblGrid>
        <w:gridCol w:w="3308"/>
        <w:gridCol w:w="3309"/>
        <w:gridCol w:w="3309"/>
      </w:tblGrid>
      <w:tr w:rsidR="007E795F" w14:paraId="09397475" w14:textId="77777777" w:rsidTr="00EC1CD5">
        <w:trPr>
          <w:jc w:val="center"/>
        </w:trPr>
        <w:tc>
          <w:tcPr>
            <w:tcW w:w="3308" w:type="dxa"/>
          </w:tcPr>
          <w:p w14:paraId="4592491A" w14:textId="77777777" w:rsidR="007E795F" w:rsidRDefault="00000000">
            <w:r>
              <w:t>Student Name</w:t>
            </w:r>
          </w:p>
        </w:tc>
        <w:tc>
          <w:tcPr>
            <w:tcW w:w="3309" w:type="dxa"/>
          </w:tcPr>
          <w:p w14:paraId="180B3C92" w14:textId="77777777" w:rsidR="007E795F" w:rsidRDefault="00000000">
            <w:r>
              <w:t>Registration Number</w:t>
            </w:r>
          </w:p>
        </w:tc>
        <w:tc>
          <w:tcPr>
            <w:tcW w:w="3309" w:type="dxa"/>
          </w:tcPr>
          <w:p w14:paraId="021F6384" w14:textId="77777777" w:rsidR="007E795F" w:rsidRDefault="00000000">
            <w:r>
              <w:t>Signature</w:t>
            </w:r>
          </w:p>
        </w:tc>
      </w:tr>
      <w:tr w:rsidR="007E795F" w14:paraId="7DA5AE94" w14:textId="77777777" w:rsidTr="00EC1CD5">
        <w:trPr>
          <w:jc w:val="center"/>
        </w:trPr>
        <w:tc>
          <w:tcPr>
            <w:tcW w:w="3308" w:type="dxa"/>
          </w:tcPr>
          <w:p w14:paraId="7C355424" w14:textId="40EFE9C2" w:rsidR="007E795F" w:rsidRDefault="00EC1CD5">
            <w:r>
              <w:t>JAICHITRA.G</w:t>
            </w:r>
          </w:p>
        </w:tc>
        <w:tc>
          <w:tcPr>
            <w:tcW w:w="3309" w:type="dxa"/>
          </w:tcPr>
          <w:p w14:paraId="24E9DD49" w14:textId="62DE9B9A" w:rsidR="007E795F" w:rsidRDefault="00EC1CD5">
            <w:r>
              <w:t>1925260017</w:t>
            </w:r>
          </w:p>
        </w:tc>
        <w:tc>
          <w:tcPr>
            <w:tcW w:w="3309" w:type="dxa"/>
          </w:tcPr>
          <w:p w14:paraId="3ADAF995" w14:textId="77777777" w:rsidR="007E795F" w:rsidRDefault="00000000">
            <w:r>
              <w:t>________________</w:t>
            </w:r>
          </w:p>
        </w:tc>
      </w:tr>
    </w:tbl>
    <w:p w14:paraId="548EA261" w14:textId="77777777" w:rsidR="007E795F" w:rsidRDefault="007E795F"/>
    <w:p w14:paraId="6EAA6E01" w14:textId="27CDC1B8" w:rsidR="00EC1CD5" w:rsidRDefault="00000000">
      <w:r>
        <w:t>Place</w:t>
      </w:r>
      <w:r w:rsidR="00EC1CD5">
        <w:t>:</w:t>
      </w:r>
      <w:r>
        <w:t xml:space="preserve"> </w:t>
      </w:r>
    </w:p>
    <w:p w14:paraId="7EF8544D" w14:textId="1B8D6C04" w:rsidR="007E795F" w:rsidRDefault="00000000">
      <w:r>
        <w:t xml:space="preserve"> Date: </w:t>
      </w:r>
    </w:p>
    <w:p w14:paraId="17C711D9" w14:textId="77777777" w:rsidR="007E795F" w:rsidRDefault="00000000">
      <w:r>
        <w:br w:type="page"/>
      </w:r>
    </w:p>
    <w:p w14:paraId="4B047FAF" w14:textId="77777777" w:rsidR="007E795F" w:rsidRDefault="00000000">
      <w:pPr>
        <w:jc w:val="center"/>
      </w:pPr>
      <w:r>
        <w:rPr>
          <w:b/>
          <w:sz w:val="30"/>
        </w:rPr>
        <w:lastRenderedPageBreak/>
        <w:t>SIMATS ENGINEERING</w:t>
      </w:r>
    </w:p>
    <w:p w14:paraId="06A32BDA" w14:textId="77777777" w:rsidR="007E795F" w:rsidRDefault="00000000">
      <w:pPr>
        <w:jc w:val="center"/>
      </w:pPr>
      <w:r>
        <w:rPr>
          <w:b/>
        </w:rPr>
        <w:t>Saveetha Institute of Medical and Technical Sciences</w:t>
      </w:r>
    </w:p>
    <w:p w14:paraId="3CD6046A" w14:textId="77777777" w:rsidR="007E795F" w:rsidRDefault="00000000">
      <w:pPr>
        <w:jc w:val="center"/>
      </w:pPr>
      <w:r>
        <w:t>Chennai-602105</w:t>
      </w:r>
    </w:p>
    <w:p w14:paraId="79743584" w14:textId="77777777" w:rsidR="007E795F" w:rsidRDefault="007E795F"/>
    <w:p w14:paraId="7A35EF14" w14:textId="77777777" w:rsidR="007E795F" w:rsidRDefault="00000000">
      <w:pPr>
        <w:jc w:val="center"/>
      </w:pPr>
      <w:r>
        <w:rPr>
          <w:b/>
          <w:sz w:val="30"/>
        </w:rPr>
        <w:t>INDIVIDUAL CONTRIBUTION STATEMENT</w:t>
      </w:r>
    </w:p>
    <w:p w14:paraId="0221C24A" w14:textId="77777777" w:rsidR="007E795F" w:rsidRDefault="007E795F"/>
    <w:p w14:paraId="64273346" w14:textId="77777777" w:rsidR="007E795F" w:rsidRDefault="00000000">
      <w:r>
        <w:t>Mandatory for all team projects. The following responsibilities are aligned with the supplied Food Delivery Order Status Tracking System project and the individual topic, Update Timing &amp; Reliability Analysis.</w:t>
      </w:r>
    </w:p>
    <w:tbl>
      <w:tblPr>
        <w:tblStyle w:val="TableGrid"/>
        <w:tblW w:w="0" w:type="auto"/>
        <w:jc w:val="center"/>
        <w:tblLook w:val="04A0" w:firstRow="1" w:lastRow="0" w:firstColumn="1" w:lastColumn="0" w:noHBand="0" w:noVBand="1"/>
      </w:tblPr>
      <w:tblGrid>
        <w:gridCol w:w="1891"/>
        <w:gridCol w:w="1633"/>
        <w:gridCol w:w="1879"/>
        <w:gridCol w:w="1453"/>
        <w:gridCol w:w="1625"/>
        <w:gridCol w:w="1445"/>
      </w:tblGrid>
      <w:tr w:rsidR="007E795F" w14:paraId="11ED66C4" w14:textId="77777777">
        <w:trPr>
          <w:jc w:val="center"/>
        </w:trPr>
        <w:tc>
          <w:tcPr>
            <w:tcW w:w="1656" w:type="dxa"/>
          </w:tcPr>
          <w:p w14:paraId="4EE6EC95" w14:textId="77777777" w:rsidR="007E795F" w:rsidRDefault="00000000">
            <w:r>
              <w:t>Student / Register No.</w:t>
            </w:r>
          </w:p>
        </w:tc>
        <w:tc>
          <w:tcPr>
            <w:tcW w:w="1656" w:type="dxa"/>
          </w:tcPr>
          <w:p w14:paraId="0C0EED0B" w14:textId="77777777" w:rsidR="007E795F" w:rsidRDefault="00000000">
            <w:r>
              <w:t>Specific Responsibilities</w:t>
            </w:r>
          </w:p>
        </w:tc>
        <w:tc>
          <w:tcPr>
            <w:tcW w:w="1656" w:type="dxa"/>
          </w:tcPr>
          <w:p w14:paraId="33A87B77" w14:textId="77777777" w:rsidR="007E795F" w:rsidRDefault="00000000">
            <w:r>
              <w:t>Design &amp; Development Contribution</w:t>
            </w:r>
          </w:p>
        </w:tc>
        <w:tc>
          <w:tcPr>
            <w:tcW w:w="1656" w:type="dxa"/>
          </w:tcPr>
          <w:p w14:paraId="61954E1C" w14:textId="77777777" w:rsidR="007E795F" w:rsidRDefault="00000000">
            <w:r>
              <w:t>Testing &amp; Analysis Contribution</w:t>
            </w:r>
          </w:p>
        </w:tc>
        <w:tc>
          <w:tcPr>
            <w:tcW w:w="1656" w:type="dxa"/>
          </w:tcPr>
          <w:p w14:paraId="37E265C2" w14:textId="77777777" w:rsidR="007E795F" w:rsidRDefault="00000000">
            <w:r>
              <w:t>Report Contribution</w:t>
            </w:r>
          </w:p>
        </w:tc>
        <w:tc>
          <w:tcPr>
            <w:tcW w:w="1656" w:type="dxa"/>
          </w:tcPr>
          <w:p w14:paraId="0366984D" w14:textId="77777777" w:rsidR="007E795F" w:rsidRDefault="00000000">
            <w:r>
              <w:t>Approx. Contribution (%)</w:t>
            </w:r>
          </w:p>
        </w:tc>
      </w:tr>
      <w:tr w:rsidR="007E795F" w14:paraId="4628E7FC" w14:textId="77777777">
        <w:trPr>
          <w:jc w:val="center"/>
        </w:trPr>
        <w:tc>
          <w:tcPr>
            <w:tcW w:w="1656" w:type="dxa"/>
          </w:tcPr>
          <w:p w14:paraId="5B8C27CC" w14:textId="77777777" w:rsidR="007E795F" w:rsidRDefault="00000000">
            <w:r>
              <w:t>DIVYASHREE KOTEESWARAN</w:t>
            </w:r>
            <w:r>
              <w:br/>
              <w:t>Reg. No.: __________</w:t>
            </w:r>
          </w:p>
        </w:tc>
        <w:tc>
          <w:tcPr>
            <w:tcW w:w="1656" w:type="dxa"/>
          </w:tcPr>
          <w:p w14:paraId="2ADF9899" w14:textId="77777777" w:rsidR="007E795F" w:rsidRDefault="00000000">
            <w:r>
              <w:t>Network topology and project coordination</w:t>
            </w:r>
          </w:p>
        </w:tc>
        <w:tc>
          <w:tcPr>
            <w:tcW w:w="1656" w:type="dxa"/>
          </w:tcPr>
          <w:p w14:paraId="5EEDF71A" w14:textId="77777777" w:rsidR="007E795F" w:rsidRDefault="00000000">
            <w:r>
              <w:t>Cisco Packet Tracer topology; node connectivity</w:t>
            </w:r>
          </w:p>
        </w:tc>
        <w:tc>
          <w:tcPr>
            <w:tcW w:w="1656" w:type="dxa"/>
          </w:tcPr>
          <w:p w14:paraId="6A2D9242" w14:textId="77777777" w:rsidR="007E795F" w:rsidRDefault="00000000">
            <w:r>
              <w:t>Connectivity verification and testing</w:t>
            </w:r>
          </w:p>
        </w:tc>
        <w:tc>
          <w:tcPr>
            <w:tcW w:w="1656" w:type="dxa"/>
          </w:tcPr>
          <w:p w14:paraId="7150EACE" w14:textId="77777777" w:rsidR="007E795F" w:rsidRDefault="00000000">
            <w:r>
              <w:t>Network design sections</w:t>
            </w:r>
          </w:p>
        </w:tc>
        <w:tc>
          <w:tcPr>
            <w:tcW w:w="1656" w:type="dxa"/>
          </w:tcPr>
          <w:p w14:paraId="484CD234" w14:textId="77777777" w:rsidR="007E795F" w:rsidRDefault="00000000">
            <w:r>
              <w:t>33.33%</w:t>
            </w:r>
          </w:p>
        </w:tc>
      </w:tr>
      <w:tr w:rsidR="007E795F" w14:paraId="29F4ACAB" w14:textId="77777777">
        <w:trPr>
          <w:jc w:val="center"/>
        </w:trPr>
        <w:tc>
          <w:tcPr>
            <w:tcW w:w="1656" w:type="dxa"/>
          </w:tcPr>
          <w:p w14:paraId="2A58993F" w14:textId="77777777" w:rsidR="007E795F" w:rsidRDefault="00000000">
            <w:r>
              <w:t>SIVARANJANI E</w:t>
            </w:r>
            <w:r>
              <w:br/>
              <w:t>Reg. No.: __________</w:t>
            </w:r>
          </w:p>
        </w:tc>
        <w:tc>
          <w:tcPr>
            <w:tcW w:w="1656" w:type="dxa"/>
          </w:tcPr>
          <w:p w14:paraId="23FBD28A" w14:textId="77777777" w:rsidR="007E795F" w:rsidRDefault="00000000">
            <w:r>
              <w:t>Python client-server implementation</w:t>
            </w:r>
          </w:p>
        </w:tc>
        <w:tc>
          <w:tcPr>
            <w:tcW w:w="1656" w:type="dxa"/>
          </w:tcPr>
          <w:p w14:paraId="0EC8CB02" w14:textId="77777777" w:rsidR="007E795F" w:rsidRDefault="00000000">
            <w:r>
              <w:t>Python socket server/client and status flow</w:t>
            </w:r>
          </w:p>
        </w:tc>
        <w:tc>
          <w:tcPr>
            <w:tcW w:w="1656" w:type="dxa"/>
          </w:tcPr>
          <w:p w14:paraId="4820BB28" w14:textId="77777777" w:rsidR="007E795F" w:rsidRDefault="00000000">
            <w:r>
              <w:t>Status transmission and sequence testing</w:t>
            </w:r>
          </w:p>
        </w:tc>
        <w:tc>
          <w:tcPr>
            <w:tcW w:w="1656" w:type="dxa"/>
          </w:tcPr>
          <w:p w14:paraId="2AB8C68C" w14:textId="77777777" w:rsidR="007E795F" w:rsidRDefault="00000000">
            <w:r>
              <w:t>Implementation sections</w:t>
            </w:r>
          </w:p>
        </w:tc>
        <w:tc>
          <w:tcPr>
            <w:tcW w:w="1656" w:type="dxa"/>
          </w:tcPr>
          <w:p w14:paraId="0DA5BA9C" w14:textId="77777777" w:rsidR="007E795F" w:rsidRDefault="00000000">
            <w:r>
              <w:t>33.33%</w:t>
            </w:r>
          </w:p>
        </w:tc>
      </w:tr>
      <w:tr w:rsidR="007E795F" w:rsidRPr="00EC1CD5" w14:paraId="759E2CB3" w14:textId="77777777">
        <w:trPr>
          <w:jc w:val="center"/>
        </w:trPr>
        <w:tc>
          <w:tcPr>
            <w:tcW w:w="1656" w:type="dxa"/>
          </w:tcPr>
          <w:p w14:paraId="2A90E63A" w14:textId="1194DAD3" w:rsidR="007E795F" w:rsidRPr="00EC1CD5" w:rsidRDefault="00000000">
            <w:pPr>
              <w:rPr>
                <w:b/>
                <w:bCs/>
              </w:rPr>
            </w:pPr>
            <w:r w:rsidRPr="00EC1CD5">
              <w:rPr>
                <w:b/>
                <w:bCs/>
              </w:rPr>
              <w:t>JAICHITRA G</w:t>
            </w:r>
            <w:r w:rsidRPr="00EC1CD5">
              <w:rPr>
                <w:b/>
                <w:bCs/>
              </w:rPr>
              <w:br/>
              <w:t>Reg. No.</w:t>
            </w:r>
            <w:r w:rsidR="00EC1CD5" w:rsidRPr="00EC1CD5">
              <w:rPr>
                <w:b/>
                <w:bCs/>
              </w:rPr>
              <w:t>1925260017</w:t>
            </w:r>
          </w:p>
        </w:tc>
        <w:tc>
          <w:tcPr>
            <w:tcW w:w="1656" w:type="dxa"/>
          </w:tcPr>
          <w:p w14:paraId="13DD0B33" w14:textId="77777777" w:rsidR="007E795F" w:rsidRPr="00EC1CD5" w:rsidRDefault="00000000">
            <w:pPr>
              <w:rPr>
                <w:b/>
                <w:bCs/>
              </w:rPr>
            </w:pPr>
            <w:r w:rsidRPr="00EC1CD5">
              <w:rPr>
                <w:b/>
                <w:bCs/>
              </w:rPr>
              <w:t>Update timing &amp; reliability analysis</w:t>
            </w:r>
          </w:p>
        </w:tc>
        <w:tc>
          <w:tcPr>
            <w:tcW w:w="1656" w:type="dxa"/>
          </w:tcPr>
          <w:p w14:paraId="22036BFC" w14:textId="77777777" w:rsidR="007E795F" w:rsidRPr="00EC1CD5" w:rsidRDefault="00000000">
            <w:pPr>
              <w:rPr>
                <w:b/>
                <w:bCs/>
              </w:rPr>
            </w:pPr>
            <w:r w:rsidRPr="00EC1CD5">
              <w:rPr>
                <w:b/>
                <w:bCs/>
              </w:rPr>
              <w:t>Timing/reliability measurement framework</w:t>
            </w:r>
          </w:p>
        </w:tc>
        <w:tc>
          <w:tcPr>
            <w:tcW w:w="1656" w:type="dxa"/>
          </w:tcPr>
          <w:p w14:paraId="78526ED2" w14:textId="77777777" w:rsidR="007E795F" w:rsidRPr="00EC1CD5" w:rsidRDefault="00000000">
            <w:pPr>
              <w:rPr>
                <w:b/>
                <w:bCs/>
              </w:rPr>
            </w:pPr>
            <w:r w:rsidRPr="00EC1CD5">
              <w:rPr>
                <w:b/>
                <w:bCs/>
              </w:rPr>
              <w:t>Update interval, delay, missed updates and reliability analysis</w:t>
            </w:r>
          </w:p>
        </w:tc>
        <w:tc>
          <w:tcPr>
            <w:tcW w:w="1656" w:type="dxa"/>
          </w:tcPr>
          <w:p w14:paraId="0D726B0C" w14:textId="77777777" w:rsidR="007E795F" w:rsidRPr="00EC1CD5" w:rsidRDefault="00000000">
            <w:pPr>
              <w:rPr>
                <w:b/>
                <w:bCs/>
              </w:rPr>
            </w:pPr>
            <w:r w:rsidRPr="00EC1CD5">
              <w:rPr>
                <w:b/>
                <w:bCs/>
              </w:rPr>
              <w:t>Individual analysis, results and report sections</w:t>
            </w:r>
          </w:p>
        </w:tc>
        <w:tc>
          <w:tcPr>
            <w:tcW w:w="1656" w:type="dxa"/>
          </w:tcPr>
          <w:p w14:paraId="79816F77" w14:textId="77777777" w:rsidR="007E795F" w:rsidRPr="00EC1CD5" w:rsidRDefault="00000000">
            <w:pPr>
              <w:rPr>
                <w:b/>
                <w:bCs/>
              </w:rPr>
            </w:pPr>
            <w:r w:rsidRPr="00EC1CD5">
              <w:rPr>
                <w:b/>
                <w:bCs/>
              </w:rPr>
              <w:t>33.34%</w:t>
            </w:r>
          </w:p>
        </w:tc>
      </w:tr>
      <w:tr w:rsidR="007E795F" w14:paraId="3A0DECED" w14:textId="77777777">
        <w:trPr>
          <w:jc w:val="center"/>
        </w:trPr>
        <w:tc>
          <w:tcPr>
            <w:tcW w:w="1656" w:type="dxa"/>
          </w:tcPr>
          <w:p w14:paraId="5025D4A0" w14:textId="77777777" w:rsidR="007E795F" w:rsidRDefault="00000000">
            <w:r>
              <w:t>TOTAL</w:t>
            </w:r>
          </w:p>
        </w:tc>
        <w:tc>
          <w:tcPr>
            <w:tcW w:w="1656" w:type="dxa"/>
          </w:tcPr>
          <w:p w14:paraId="565AD2DE" w14:textId="77777777" w:rsidR="007E795F" w:rsidRDefault="007E795F"/>
        </w:tc>
        <w:tc>
          <w:tcPr>
            <w:tcW w:w="1656" w:type="dxa"/>
          </w:tcPr>
          <w:p w14:paraId="75587932" w14:textId="77777777" w:rsidR="007E795F" w:rsidRDefault="007E795F"/>
        </w:tc>
        <w:tc>
          <w:tcPr>
            <w:tcW w:w="1656" w:type="dxa"/>
          </w:tcPr>
          <w:p w14:paraId="5E2E583E" w14:textId="77777777" w:rsidR="007E795F" w:rsidRDefault="007E795F"/>
        </w:tc>
        <w:tc>
          <w:tcPr>
            <w:tcW w:w="1656" w:type="dxa"/>
          </w:tcPr>
          <w:p w14:paraId="32FC1DB6" w14:textId="77777777" w:rsidR="007E795F" w:rsidRDefault="007E795F"/>
        </w:tc>
        <w:tc>
          <w:tcPr>
            <w:tcW w:w="1656" w:type="dxa"/>
          </w:tcPr>
          <w:p w14:paraId="0D0CAB22" w14:textId="77777777" w:rsidR="007E795F" w:rsidRDefault="00000000">
            <w:r>
              <w:t>100%</w:t>
            </w:r>
          </w:p>
        </w:tc>
      </w:tr>
    </w:tbl>
    <w:p w14:paraId="43471511" w14:textId="041BB0A6" w:rsidR="007E795F" w:rsidRDefault="007E795F"/>
    <w:p w14:paraId="19000645" w14:textId="77777777" w:rsidR="007E795F" w:rsidRDefault="00000000">
      <w:r>
        <w:br w:type="page"/>
      </w:r>
    </w:p>
    <w:p w14:paraId="2F990059" w14:textId="77777777" w:rsidR="00EC1CD5" w:rsidRDefault="00EC1CD5" w:rsidP="00EC1CD5">
      <w:pPr>
        <w:jc w:val="center"/>
      </w:pPr>
      <w:r>
        <w:rPr>
          <w:b/>
          <w:sz w:val="30"/>
        </w:rPr>
        <w:lastRenderedPageBreak/>
        <w:t>SIMATS ENGINEERING</w:t>
      </w:r>
    </w:p>
    <w:p w14:paraId="1BAF1E7E" w14:textId="77777777" w:rsidR="00EC1CD5" w:rsidRDefault="00EC1CD5" w:rsidP="00EC1CD5">
      <w:pPr>
        <w:jc w:val="center"/>
      </w:pPr>
      <w:r>
        <w:rPr>
          <w:b/>
        </w:rPr>
        <w:t>Saveetha Institute of Medical and Technical Sciences</w:t>
      </w:r>
    </w:p>
    <w:p w14:paraId="2831782E" w14:textId="77777777" w:rsidR="00EC1CD5" w:rsidRDefault="00EC1CD5" w:rsidP="00EC1CD5">
      <w:pPr>
        <w:jc w:val="center"/>
      </w:pPr>
      <w:r>
        <w:t>Chennai-602105</w:t>
      </w:r>
    </w:p>
    <w:p w14:paraId="30FD376B" w14:textId="63B5E640" w:rsidR="007E795F" w:rsidRDefault="007E795F"/>
    <w:p w14:paraId="7D43E01B" w14:textId="77777777" w:rsidR="007E795F" w:rsidRPr="00EC1CD5" w:rsidRDefault="00000000">
      <w:pPr>
        <w:pStyle w:val="Heading1"/>
        <w:rPr>
          <w:color w:val="auto"/>
        </w:rPr>
      </w:pPr>
      <w:r w:rsidRPr="00EC1CD5">
        <w:rPr>
          <w:color w:val="auto"/>
        </w:rPr>
        <w:t>ABSTRACT</w:t>
      </w:r>
    </w:p>
    <w:p w14:paraId="2FF95CA7" w14:textId="77777777" w:rsidR="007E795F" w:rsidRDefault="00000000" w:rsidP="00EC1CD5">
      <w:pPr>
        <w:jc w:val="both"/>
      </w:pPr>
      <w:r>
        <w:t>The Food Delivery Order Status Tracking System is designed to provide customers with timely and reliable order-status information. The project models communication between a restaurant/server and a customer/client using Python socket programming. The status sequence consists of four stages: Placed, Preparing, Out for Delivery, and Delivered. The project specification uses a 5-second update interval and requires the status messages to be received in the correct order.</w:t>
      </w:r>
    </w:p>
    <w:p w14:paraId="0C643B6D" w14:textId="77777777" w:rsidR="007E795F" w:rsidRDefault="00000000" w:rsidP="00EC1CD5">
      <w:pPr>
        <w:jc w:val="both"/>
      </w:pPr>
      <w:r>
        <w:t>This individual work focuses on Update Timing &amp; Reliability Analysis. The analysis considers whether status updates are transmitted at the intended interval and whether all four updates reach the customer without loss or incorrect sequencing. The measured parameters for evaluation are expected update interval, observed update interval, transmission delay, number of updates sent, number received, missed updates, and reliability percentage. The provided project model confirms successful client-server communic</w:t>
      </w:r>
      <w:r>
        <w:t>ation, real-time status display, correct message order, and reliable data transmission using Python sockets.</w:t>
      </w:r>
    </w:p>
    <w:p w14:paraId="7C488662" w14:textId="77777777" w:rsidR="007E795F" w:rsidRDefault="00000000" w:rsidP="00EC1CD5">
      <w:pPr>
        <w:jc w:val="both"/>
      </w:pPr>
      <w:r>
        <w:t>Since the supplied project document specifies the intended 5-second interval but does not provide a complete timestamp log of an actual experimental run, numerical delay measurements are not fabricated in this report. Instead, the report provides the correct analysis framework and uses the documented four-update sequence and 5-second interval as the system requirements. Actual observed values can be entered from the execution log or test run.</w:t>
      </w:r>
    </w:p>
    <w:p w14:paraId="055849E0" w14:textId="77777777" w:rsidR="007E795F" w:rsidRDefault="00000000">
      <w:r w:rsidRPr="00EC1CD5">
        <w:rPr>
          <w:b/>
          <w:bCs/>
        </w:rPr>
        <w:t>Keywords:</w:t>
      </w:r>
      <w:r>
        <w:t xml:space="preserve"> Food Delivery, Order Tracking, Update Timing, Reliability, Python Sockets, Client-Server Communication</w:t>
      </w:r>
    </w:p>
    <w:p w14:paraId="2716DBFC" w14:textId="77777777" w:rsidR="007E795F" w:rsidRPr="00EC1CD5" w:rsidRDefault="00000000">
      <w:pPr>
        <w:pStyle w:val="Heading1"/>
        <w:rPr>
          <w:color w:val="auto"/>
        </w:rPr>
      </w:pPr>
      <w:r w:rsidRPr="00EC1CD5">
        <w:rPr>
          <w:color w:val="auto"/>
        </w:rPr>
        <w:t>CHAPTER 1: INTRODUCTION AND ENGINEERING PROBLEM</w:t>
      </w:r>
    </w:p>
    <w:p w14:paraId="33022292" w14:textId="77777777" w:rsidR="007E795F" w:rsidRPr="00EC1CD5" w:rsidRDefault="00000000">
      <w:pPr>
        <w:pStyle w:val="Heading2"/>
        <w:rPr>
          <w:color w:val="auto"/>
        </w:rPr>
      </w:pPr>
      <w:r w:rsidRPr="00EC1CD5">
        <w:rPr>
          <w:color w:val="auto"/>
        </w:rPr>
        <w:t>1.1 Background</w:t>
      </w:r>
    </w:p>
    <w:p w14:paraId="73F51493" w14:textId="77777777" w:rsidR="007E795F" w:rsidRDefault="00000000" w:rsidP="003433CE">
      <w:pPr>
        <w:jc w:val="both"/>
      </w:pPr>
      <w:r>
        <w:t>A food delivery tracking system must communicate order-status changes from the restaurant to the customer in a clear and timely manner. In the proposed system, the restaurant is represented by the server and the customer is represented by the client. A socket connection provides the communication path between them. The project model defines the workflow as Restaurant (Server) → Socket Connection → Customer (Client).</w:t>
      </w:r>
    </w:p>
    <w:p w14:paraId="1C234DEE" w14:textId="77777777" w:rsidR="007E795F" w:rsidRPr="003433CE" w:rsidRDefault="00000000">
      <w:pPr>
        <w:pStyle w:val="Heading2"/>
        <w:rPr>
          <w:color w:val="auto"/>
        </w:rPr>
      </w:pPr>
      <w:r w:rsidRPr="003433CE">
        <w:rPr>
          <w:color w:val="auto"/>
        </w:rPr>
        <w:t>1.2 Need for the Project</w:t>
      </w:r>
    </w:p>
    <w:p w14:paraId="11716720" w14:textId="77777777" w:rsidR="007E795F" w:rsidRDefault="00000000" w:rsidP="003433CE">
      <w:pPr>
        <w:jc w:val="both"/>
      </w:pPr>
      <w:r>
        <w:t>Customers depend on status information to understand the progress of an order. If an update is delayed, missed, or displayed out of sequence, the tracking information becomes less useful. Therefore, timing and reliability are important engineering properties of an order-tracking communication system.</w:t>
      </w:r>
    </w:p>
    <w:p w14:paraId="468DEAED" w14:textId="77777777" w:rsidR="007E795F" w:rsidRPr="003433CE" w:rsidRDefault="00000000">
      <w:pPr>
        <w:pStyle w:val="Heading2"/>
        <w:rPr>
          <w:color w:val="auto"/>
        </w:rPr>
      </w:pPr>
      <w:r w:rsidRPr="003433CE">
        <w:rPr>
          <w:color w:val="auto"/>
        </w:rPr>
        <w:lastRenderedPageBreak/>
        <w:t>1.3 Problem Statement</w:t>
      </w:r>
    </w:p>
    <w:p w14:paraId="4D7A57B2" w14:textId="77777777" w:rsidR="007E795F" w:rsidRDefault="00000000" w:rsidP="003433CE">
      <w:pPr>
        <w:jc w:val="both"/>
      </w:pPr>
      <w:r>
        <w:t>To analyse whether food delivery order-status messages are delivered to the customer at the intended timing and in the correct sequence, while identifying missed updates and evaluating the reliability of the client-server communication.</w:t>
      </w:r>
    </w:p>
    <w:p w14:paraId="69831A15" w14:textId="77777777" w:rsidR="007E795F" w:rsidRPr="003433CE" w:rsidRDefault="00000000">
      <w:pPr>
        <w:pStyle w:val="Heading2"/>
        <w:rPr>
          <w:color w:val="auto"/>
        </w:rPr>
      </w:pPr>
      <w:r w:rsidRPr="003433CE">
        <w:rPr>
          <w:color w:val="auto"/>
        </w:rPr>
        <w:t>1.4 Project Aim</w:t>
      </w:r>
    </w:p>
    <w:p w14:paraId="658C9056" w14:textId="77777777" w:rsidR="007E795F" w:rsidRDefault="00000000" w:rsidP="00066A54">
      <w:pPr>
        <w:jc w:val="both"/>
      </w:pPr>
      <w:r>
        <w:t>To evaluate the timing and reliability of order-status updates transmitted from the restaurant/server to the customer/client using Python socket communication.</w:t>
      </w:r>
    </w:p>
    <w:p w14:paraId="5C8A24FB" w14:textId="77777777" w:rsidR="007E795F" w:rsidRPr="00066A54" w:rsidRDefault="00000000">
      <w:pPr>
        <w:pStyle w:val="Heading2"/>
        <w:rPr>
          <w:color w:val="auto"/>
        </w:rPr>
      </w:pPr>
      <w:r w:rsidRPr="00066A54">
        <w:rPr>
          <w:color w:val="auto"/>
        </w:rPr>
        <w:t>1.5 Project Objectives</w:t>
      </w:r>
    </w:p>
    <w:p w14:paraId="3AB9A70C" w14:textId="77777777" w:rsidR="007E795F" w:rsidRDefault="00000000">
      <w:r>
        <w:t>To identify the required order-status sequence.</w:t>
      </w:r>
    </w:p>
    <w:p w14:paraId="7F4A467B" w14:textId="77777777" w:rsidR="007E795F" w:rsidRDefault="00000000">
      <w:r>
        <w:t>To verify the intended 5-second update interval.</w:t>
      </w:r>
    </w:p>
    <w:p w14:paraId="5F7ED5B1" w14:textId="77777777" w:rsidR="007E795F" w:rsidRDefault="00000000">
      <w:r>
        <w:t>To record the number of status updates sent and received.</w:t>
      </w:r>
    </w:p>
    <w:p w14:paraId="1FD8CEA1" w14:textId="77777777" w:rsidR="007E795F" w:rsidRDefault="00000000">
      <w:r>
        <w:t>To identify missed or incorrectly ordered updates.</w:t>
      </w:r>
    </w:p>
    <w:p w14:paraId="5B7BBC78" w14:textId="77777777" w:rsidR="007E795F" w:rsidRDefault="00000000">
      <w:r>
        <w:t>To calculate update reliability from the test results.</w:t>
      </w:r>
    </w:p>
    <w:p w14:paraId="34FA3A76" w14:textId="77777777" w:rsidR="007E795F" w:rsidRDefault="00000000">
      <w:r>
        <w:t>To evaluate the engineering significance of update timing and reliable transmission.</w:t>
      </w:r>
    </w:p>
    <w:p w14:paraId="7EA185CC" w14:textId="77777777" w:rsidR="007E795F" w:rsidRPr="00066A54" w:rsidRDefault="00000000">
      <w:pPr>
        <w:pStyle w:val="Heading2"/>
        <w:rPr>
          <w:color w:val="auto"/>
        </w:rPr>
      </w:pPr>
      <w:r w:rsidRPr="00066A54">
        <w:rPr>
          <w:color w:val="auto"/>
        </w:rPr>
        <w:t>1.6 Scope</w:t>
      </w:r>
    </w:p>
    <w:p w14:paraId="1596E783" w14:textId="77777777" w:rsidR="007E795F" w:rsidRPr="00066A54" w:rsidRDefault="00000000" w:rsidP="00066A54">
      <w:pPr>
        <w:jc w:val="both"/>
      </w:pPr>
      <w:r w:rsidRPr="00066A54">
        <w:t>The analysis covers four status updates: Placed, Preparing, Out for Delivery, and Delivered. It focuses on timing, reception, ordering, and reliability of the status messages exchanged through Python sockets. It does not cover payment processing, route optimisation, restaurant operations, or a full commercial delivery platform.</w:t>
      </w:r>
    </w:p>
    <w:p w14:paraId="593C3E91" w14:textId="77777777" w:rsidR="007E795F" w:rsidRPr="00AA1B54" w:rsidRDefault="00000000">
      <w:pPr>
        <w:pStyle w:val="Heading2"/>
        <w:rPr>
          <w:color w:val="auto"/>
        </w:rPr>
      </w:pPr>
      <w:r w:rsidRPr="00AA1B54">
        <w:rPr>
          <w:color w:val="auto"/>
        </w:rPr>
        <w:t>1.7 Expected Engineering Outcome</w:t>
      </w:r>
    </w:p>
    <w:p w14:paraId="7739206E" w14:textId="77777777" w:rsidR="007E795F" w:rsidRDefault="00000000" w:rsidP="00AA1B54">
      <w:pPr>
        <w:jc w:val="both"/>
      </w:pPr>
      <w:r>
        <w:t>The expected outcome is a working communication model in which the customer receives all defined order-status messages in the correct sequence, with updates intended to occur at 5-second intervals.</w:t>
      </w:r>
    </w:p>
    <w:p w14:paraId="659E2168" w14:textId="77777777" w:rsidR="007E795F" w:rsidRPr="00AA1B54" w:rsidRDefault="00000000">
      <w:pPr>
        <w:pStyle w:val="Heading1"/>
        <w:rPr>
          <w:color w:val="auto"/>
        </w:rPr>
      </w:pPr>
      <w:r w:rsidRPr="00AA1B54">
        <w:rPr>
          <w:color w:val="auto"/>
        </w:rPr>
        <w:t>CHAPTER 2: LITERATURE REVIEW AND EXISTING SOLUTIONS</w:t>
      </w:r>
    </w:p>
    <w:p w14:paraId="7E747FF3" w14:textId="77777777" w:rsidR="007E795F" w:rsidRPr="00AA1B54" w:rsidRDefault="00000000">
      <w:pPr>
        <w:pStyle w:val="Heading2"/>
        <w:rPr>
          <w:color w:val="auto"/>
        </w:rPr>
      </w:pPr>
      <w:r w:rsidRPr="00AA1B54">
        <w:rPr>
          <w:color w:val="auto"/>
        </w:rPr>
        <w:t>2.1 Review Method</w:t>
      </w:r>
    </w:p>
    <w:p w14:paraId="565D8011" w14:textId="77777777" w:rsidR="007E795F" w:rsidRDefault="00000000" w:rsidP="00842D38">
      <w:pPr>
        <w:jc w:val="both"/>
      </w:pPr>
      <w:r>
        <w:t>The review is based on the supplied project model and its description of client-server communication, Python sockets, real-time transmission, sequential message handling, and the defined update interval.</w:t>
      </w:r>
    </w:p>
    <w:p w14:paraId="5C06F081" w14:textId="77777777" w:rsidR="007E795F" w:rsidRPr="00842D38" w:rsidRDefault="00000000">
      <w:pPr>
        <w:pStyle w:val="Heading2"/>
        <w:rPr>
          <w:color w:val="auto"/>
        </w:rPr>
      </w:pPr>
      <w:r w:rsidRPr="00842D38">
        <w:rPr>
          <w:color w:val="auto"/>
        </w:rPr>
        <w:t>2.2 Review of Existing Work</w:t>
      </w:r>
    </w:p>
    <w:p w14:paraId="11456706" w14:textId="77777777" w:rsidR="007E795F" w:rsidRDefault="00000000" w:rsidP="00842D38">
      <w:pPr>
        <w:jc w:val="both"/>
      </w:pPr>
      <w:r>
        <w:t>The supplied project identifies a client-server approach in which the server sends order-status updates and the client receives and displays them. Socket programming is used to establish communication, while sequential message handling ensures that the status stages are presented in the intended order.</w:t>
      </w:r>
    </w:p>
    <w:p w14:paraId="2E8E02B5" w14:textId="77777777" w:rsidR="007E795F" w:rsidRPr="00842D38" w:rsidRDefault="00000000">
      <w:pPr>
        <w:pStyle w:val="Heading2"/>
        <w:rPr>
          <w:color w:val="auto"/>
        </w:rPr>
      </w:pPr>
      <w:r w:rsidRPr="00842D38">
        <w:rPr>
          <w:color w:val="auto"/>
        </w:rPr>
        <w:t>2.3 Comparative Analysis</w:t>
      </w:r>
    </w:p>
    <w:p w14:paraId="190AB611" w14:textId="77777777" w:rsidR="007E795F" w:rsidRPr="00842D38" w:rsidRDefault="00000000">
      <w:pPr>
        <w:pStyle w:val="Heading2"/>
        <w:rPr>
          <w:color w:val="auto"/>
        </w:rPr>
      </w:pPr>
      <w:r w:rsidRPr="00842D38">
        <w:rPr>
          <w:color w:val="auto"/>
        </w:rPr>
        <w:t>2.4 Research / Engineering Gap</w:t>
      </w:r>
    </w:p>
    <w:p w14:paraId="4AF77B9F" w14:textId="77777777" w:rsidR="007E795F" w:rsidRDefault="00000000" w:rsidP="00842D38">
      <w:pPr>
        <w:jc w:val="both"/>
      </w:pPr>
      <w:r>
        <w:t>The project model demonstrates reliable sequential transmission, but a detailed timing analysis requires recorded timestamps for each sent and received status. Therefore, the main engineering gap addressed by this individual topic is the structured evaluation of update timing together with delivery reliability.</w:t>
      </w:r>
    </w:p>
    <w:p w14:paraId="134E6D9D" w14:textId="77777777" w:rsidR="007E795F" w:rsidRPr="00842D38" w:rsidRDefault="00000000">
      <w:pPr>
        <w:pStyle w:val="Heading2"/>
        <w:rPr>
          <w:color w:val="auto"/>
        </w:rPr>
      </w:pPr>
      <w:r w:rsidRPr="00842D38">
        <w:rPr>
          <w:color w:val="auto"/>
        </w:rPr>
        <w:lastRenderedPageBreak/>
        <w:t>2.5 Proposed Contribution</w:t>
      </w:r>
    </w:p>
    <w:p w14:paraId="42CFD443" w14:textId="77777777" w:rsidR="007E795F" w:rsidRDefault="00000000" w:rsidP="00842D38">
      <w:pPr>
        <w:jc w:val="both"/>
      </w:pPr>
      <w:r>
        <w:t>The individual contribution is to define measurable timing and reliability parameters for the order-status communication and provide a test framework for determining whether the system meets its 5-second update requirement and receives all four status messages correctly.</w:t>
      </w:r>
    </w:p>
    <w:p w14:paraId="3A0ED8F8" w14:textId="77777777" w:rsidR="007E795F" w:rsidRPr="00842D38" w:rsidRDefault="00000000">
      <w:pPr>
        <w:pStyle w:val="Heading1"/>
        <w:rPr>
          <w:color w:val="auto"/>
        </w:rPr>
      </w:pPr>
      <w:r w:rsidRPr="00842D38">
        <w:rPr>
          <w:color w:val="auto"/>
        </w:rPr>
        <w:t>CHAPTER 3: ENGINEERING DESIGN &amp; TRADE-OFFS, SUSTAINABILITY, ETHICS, SAFETY, RISK &amp; SECURITY</w:t>
      </w:r>
    </w:p>
    <w:p w14:paraId="66A678A2" w14:textId="77777777" w:rsidR="007E795F" w:rsidRPr="00842D38" w:rsidRDefault="00000000">
      <w:pPr>
        <w:pStyle w:val="Heading2"/>
        <w:rPr>
          <w:color w:val="auto"/>
        </w:rPr>
      </w:pPr>
      <w:r w:rsidRPr="00842D38">
        <w:rPr>
          <w:color w:val="auto"/>
        </w:rPr>
        <w:t>3.1 Requirements</w:t>
      </w:r>
    </w:p>
    <w:p w14:paraId="1B6ED730" w14:textId="77777777" w:rsidR="007E795F" w:rsidRPr="00842D38" w:rsidRDefault="00000000">
      <w:pPr>
        <w:pStyle w:val="Heading2"/>
        <w:rPr>
          <w:color w:val="auto"/>
        </w:rPr>
      </w:pPr>
      <w:r w:rsidRPr="00842D38">
        <w:rPr>
          <w:color w:val="auto"/>
        </w:rPr>
        <w:t>3.2 Constraints &amp; Applicable Standards</w:t>
      </w:r>
    </w:p>
    <w:p w14:paraId="06421B57" w14:textId="77777777" w:rsidR="007E795F" w:rsidRDefault="00000000" w:rsidP="007F4722">
      <w:pPr>
        <w:jc w:val="both"/>
      </w:pPr>
      <w:r>
        <w:t>The supplied documents specify Python socket communication and a client-server architecture. The main practical constraints are network connectivity, socket availability, processing time, and the availability of accurate timestamps for measuring delay. No additional standard is claimed here because the supplied project documents do not identify a specific external standard for this individual analysis.</w:t>
      </w:r>
    </w:p>
    <w:p w14:paraId="225EB563" w14:textId="4369CC4E" w:rsidR="007E795F" w:rsidRDefault="00000000">
      <w:pPr>
        <w:pStyle w:val="Heading2"/>
      </w:pPr>
      <w:r w:rsidRPr="007F4722">
        <w:rPr>
          <w:color w:val="auto"/>
        </w:rPr>
        <w:t>3.</w:t>
      </w:r>
      <w:r w:rsidR="007F4722" w:rsidRPr="007F4722">
        <w:rPr>
          <w:color w:val="auto"/>
        </w:rPr>
        <w:t>2</w:t>
      </w:r>
      <w:r w:rsidRPr="007F4722">
        <w:rPr>
          <w:color w:val="auto"/>
        </w:rPr>
        <w:t xml:space="preserve"> Selected Design &amp; Detailed Design</w:t>
      </w:r>
    </w:p>
    <w:p w14:paraId="26614BCB" w14:textId="77777777" w:rsidR="007E795F" w:rsidRDefault="00000000" w:rsidP="007F4722">
      <w:pPr>
        <w:jc w:val="both"/>
      </w:pPr>
      <w:r>
        <w:t>The selected design is the Python client-server socket model because it directly matches the supplied project architecture. The server sends the four status messages, while the client receives and displays them. Timing analysis is performed by recording the send and receive time for each status.</w:t>
      </w:r>
    </w:p>
    <w:p w14:paraId="7DA56064" w14:textId="77777777" w:rsidR="007E795F" w:rsidRDefault="00000000" w:rsidP="007F4722">
      <w:pPr>
        <w:jc w:val="both"/>
      </w:pPr>
      <w:r>
        <w:t>Measurement principle: Update Delay = Receive Time − Send Time. Observed Update Interval = Current Send Time − Previous Send Time. Reliability (%) = (Number of Correctly Received Updates / Number of Updates Sent) × 100.</w:t>
      </w:r>
    </w:p>
    <w:p w14:paraId="30A79077" w14:textId="77777777" w:rsidR="007E795F" w:rsidRPr="007F4722" w:rsidRDefault="00000000">
      <w:pPr>
        <w:pStyle w:val="Heading1"/>
        <w:rPr>
          <w:color w:val="auto"/>
        </w:rPr>
      </w:pPr>
      <w:r w:rsidRPr="007F4722">
        <w:rPr>
          <w:color w:val="auto"/>
        </w:rPr>
        <w:t>CHAPTER 4: IMPLEMENTATION, TESTING &amp; RESULTS, PROJECT MANAGEMENT</w:t>
      </w:r>
    </w:p>
    <w:p w14:paraId="275DF9FA" w14:textId="77777777" w:rsidR="007E795F" w:rsidRPr="007F4722" w:rsidRDefault="00000000">
      <w:pPr>
        <w:pStyle w:val="Heading2"/>
        <w:rPr>
          <w:color w:val="auto"/>
        </w:rPr>
      </w:pPr>
      <w:r w:rsidRPr="007F4722">
        <w:rPr>
          <w:color w:val="auto"/>
        </w:rPr>
        <w:t>4.1 Development Approach &amp; Resources</w:t>
      </w:r>
    </w:p>
    <w:p w14:paraId="5B4BB001" w14:textId="77777777" w:rsidR="007E795F" w:rsidRDefault="00000000" w:rsidP="007F4722">
      <w:pPr>
        <w:jc w:val="both"/>
      </w:pPr>
      <w:r>
        <w:t>The implementation follows a simple client-server development approach. A server represents the restaurant and sends the order-status messages through a socket connection. The client represents the customer and receives the messages. The system is tested by observing the status sequence and the timing between updates.</w:t>
      </w:r>
    </w:p>
    <w:p w14:paraId="6E38954D" w14:textId="1F2484A2" w:rsidR="007E795F" w:rsidRPr="007F4722" w:rsidRDefault="00000000">
      <w:pPr>
        <w:pStyle w:val="Heading2"/>
        <w:rPr>
          <w:color w:val="auto"/>
        </w:rPr>
      </w:pPr>
      <w:r w:rsidRPr="007F4722">
        <w:rPr>
          <w:color w:val="auto"/>
        </w:rPr>
        <w:t>4.</w:t>
      </w:r>
      <w:r w:rsidR="007F4722" w:rsidRPr="007F4722">
        <w:rPr>
          <w:color w:val="auto"/>
        </w:rPr>
        <w:t>2</w:t>
      </w:r>
      <w:r w:rsidRPr="007F4722">
        <w:rPr>
          <w:color w:val="auto"/>
        </w:rPr>
        <w:t xml:space="preserve"> Results</w:t>
      </w:r>
    </w:p>
    <w:p w14:paraId="0BC4A20A" w14:textId="77777777" w:rsidR="007E795F" w:rsidRDefault="00000000" w:rsidP="009E3AC7">
      <w:pPr>
        <w:jc w:val="both"/>
      </w:pPr>
      <w:r>
        <w:t>The supplied project model reports successful client-server communication, real-time order-status display, correct receipt order, and reliable data transmission using Python sockets. It also specifies four status updates and a 5-second update interval.</w:t>
      </w:r>
    </w:p>
    <w:p w14:paraId="4FA6956A" w14:textId="366F9D73" w:rsidR="007E795F" w:rsidRPr="009E3AC7" w:rsidRDefault="00000000">
      <w:pPr>
        <w:pStyle w:val="Heading2"/>
        <w:rPr>
          <w:color w:val="auto"/>
        </w:rPr>
      </w:pPr>
      <w:r w:rsidRPr="009E3AC7">
        <w:rPr>
          <w:color w:val="auto"/>
        </w:rPr>
        <w:t>4</w:t>
      </w:r>
      <w:r w:rsidR="009E3AC7" w:rsidRPr="009E3AC7">
        <w:rPr>
          <w:color w:val="auto"/>
        </w:rPr>
        <w:t>.</w:t>
      </w:r>
      <w:proofErr w:type="gramStart"/>
      <w:r w:rsidR="009E3AC7" w:rsidRPr="009E3AC7">
        <w:rPr>
          <w:color w:val="auto"/>
        </w:rPr>
        <w:t>3.U</w:t>
      </w:r>
      <w:r w:rsidRPr="009E3AC7">
        <w:rPr>
          <w:color w:val="auto"/>
        </w:rPr>
        <w:t>PDATE</w:t>
      </w:r>
      <w:proofErr w:type="gramEnd"/>
      <w:r w:rsidRPr="009E3AC7">
        <w:rPr>
          <w:color w:val="auto"/>
        </w:rPr>
        <w:t xml:space="preserve"> TIMING &amp; RELIABILITY ANALYSIS</w:t>
      </w:r>
    </w:p>
    <w:p w14:paraId="44BEECA2" w14:textId="77777777" w:rsidR="007E795F" w:rsidRDefault="00000000" w:rsidP="009E3AC7">
      <w:pPr>
        <w:jc w:val="both"/>
      </w:pPr>
      <w:r>
        <w:t>Update timing analysis determines whether order-status messages are generated and delivered according to the intended communication schedule. The project specifies a 5-second update interval. For four status messages, the planned sequence is Placed at the beginning, followed by Preparing after 5 seconds, Out for Delivery after another 5 seconds, and Delivered after another 5 seconds.</w:t>
      </w:r>
    </w:p>
    <w:p w14:paraId="6B88D69E" w14:textId="77777777" w:rsidR="007E795F" w:rsidRDefault="00000000" w:rsidP="009E3AC7">
      <w:pPr>
        <w:jc w:val="both"/>
      </w:pPr>
      <w:r>
        <w:t xml:space="preserve">For each update, the send timestamp and receive timestamp should be recorded. The transmission delay is obtained by subtracting the send timestamp from the corresponding receive timestamp. The interval between consecutive </w:t>
      </w:r>
      <w:r>
        <w:lastRenderedPageBreak/>
        <w:t>updates is calculated from their timestamps. These measurements allow the system behaviour to be evaluated instead of relying only on visual observation.</w:t>
      </w:r>
    </w:p>
    <w:p w14:paraId="7B9E6E72" w14:textId="77777777" w:rsidR="007E795F" w:rsidRDefault="00000000" w:rsidP="009E3AC7">
      <w:pPr>
        <w:jc w:val="both"/>
      </w:pPr>
      <w:r>
        <w:t>Reliability interpretation: If all four status messages are received once and in the correct order, the test achieves 100% message reliability for that run. If one message is missed, the reliability becomes 75% for four expected updates. If messages are received but out of order, the delivery count alone is not sufficient; sequence accuracy must also be considered.</w:t>
      </w:r>
    </w:p>
    <w:p w14:paraId="07FFFFC8" w14:textId="77777777" w:rsidR="007E795F" w:rsidRDefault="00000000" w:rsidP="009E3AC7">
      <w:pPr>
        <w:jc w:val="both"/>
      </w:pPr>
      <w:r>
        <w:t>Engineering judgment: The documented project outcome indicates that the system successfully receives all status messages in the correct order and demonstrates reliable transmission. The 5-second interval provides a simple and predictable schedule for the simulation. For a stronger quantitative conclusion, actual send and receive timestamps should be collected during repeated runs so that average delay, interval variation, and any missed updates can be calculated.</w:t>
      </w:r>
    </w:p>
    <w:p w14:paraId="57E0D713" w14:textId="2912A66B" w:rsidR="007E795F" w:rsidRPr="009E3AC7" w:rsidRDefault="00000000">
      <w:pPr>
        <w:pStyle w:val="Heading2"/>
        <w:rPr>
          <w:color w:val="auto"/>
        </w:rPr>
      </w:pPr>
      <w:r w:rsidRPr="009E3AC7">
        <w:rPr>
          <w:color w:val="auto"/>
        </w:rPr>
        <w:t>4.</w:t>
      </w:r>
      <w:r w:rsidR="009E3AC7" w:rsidRPr="009E3AC7">
        <w:rPr>
          <w:color w:val="auto"/>
        </w:rPr>
        <w:t>4</w:t>
      </w:r>
      <w:r w:rsidRPr="009E3AC7">
        <w:rPr>
          <w:color w:val="auto"/>
        </w:rPr>
        <w:t xml:space="preserve"> Strengths &amp; Limitations</w:t>
      </w:r>
    </w:p>
    <w:p w14:paraId="67A7CF8A" w14:textId="77777777" w:rsidR="007E795F" w:rsidRDefault="00000000" w:rsidP="009E3AC7">
      <w:pPr>
        <w:jc w:val="both"/>
      </w:pPr>
      <w:r>
        <w:t>Strengths:</w:t>
      </w:r>
    </w:p>
    <w:p w14:paraId="2BD1D799" w14:textId="77777777" w:rsidR="007E795F" w:rsidRDefault="00000000" w:rsidP="009E3AC7">
      <w:pPr>
        <w:jc w:val="both"/>
      </w:pPr>
      <w:r>
        <w:t>Simple client-server architecture.</w:t>
      </w:r>
    </w:p>
    <w:p w14:paraId="2C48C2BA" w14:textId="77777777" w:rsidR="007E795F" w:rsidRDefault="00000000" w:rsidP="009E3AC7">
      <w:pPr>
        <w:jc w:val="both"/>
      </w:pPr>
      <w:r>
        <w:t>Clear four-stage order-status sequence.</w:t>
      </w:r>
    </w:p>
    <w:p w14:paraId="7E63319C" w14:textId="77777777" w:rsidR="007E795F" w:rsidRDefault="00000000" w:rsidP="009E3AC7">
      <w:pPr>
        <w:jc w:val="both"/>
      </w:pPr>
      <w:r>
        <w:t>Defined 5-second update interval.</w:t>
      </w:r>
    </w:p>
    <w:p w14:paraId="3E7317EC" w14:textId="77777777" w:rsidR="007E795F" w:rsidRDefault="00000000" w:rsidP="009E3AC7">
      <w:pPr>
        <w:jc w:val="both"/>
      </w:pPr>
      <w:r>
        <w:t>Correct sequential message handling.</w:t>
      </w:r>
    </w:p>
    <w:p w14:paraId="60698216" w14:textId="77777777" w:rsidR="007E795F" w:rsidRDefault="00000000" w:rsidP="009E3AC7">
      <w:pPr>
        <w:jc w:val="both"/>
      </w:pPr>
      <w:r>
        <w:t>Suitable for demonstrating real-time status transmission.</w:t>
      </w:r>
    </w:p>
    <w:p w14:paraId="4AB07F87" w14:textId="77777777" w:rsidR="007E795F" w:rsidRDefault="00000000" w:rsidP="009E3AC7">
      <w:pPr>
        <w:jc w:val="both"/>
      </w:pPr>
      <w:r>
        <w:t>Limitations:</w:t>
      </w:r>
    </w:p>
    <w:p w14:paraId="70192958" w14:textId="77777777" w:rsidR="007E795F" w:rsidRDefault="00000000" w:rsidP="009E3AC7">
      <w:pPr>
        <w:jc w:val="both"/>
      </w:pPr>
      <w:r>
        <w:t>The supplied project material does not contain a full send/receive timestamp dataset.</w:t>
      </w:r>
    </w:p>
    <w:p w14:paraId="105403DE" w14:textId="77777777" w:rsidR="007E795F" w:rsidRDefault="00000000" w:rsidP="009E3AC7">
      <w:pPr>
        <w:jc w:val="both"/>
      </w:pPr>
      <w:r>
        <w:t>The model uses a fixed 5-second interval rather than adaptive timing.</w:t>
      </w:r>
    </w:p>
    <w:p w14:paraId="02250889" w14:textId="77777777" w:rsidR="007E795F" w:rsidRDefault="00000000" w:rsidP="009E3AC7">
      <w:pPr>
        <w:jc w:val="both"/>
      </w:pPr>
      <w:r>
        <w:t>The analysis does not measure performance under different network loads or failure conditions.</w:t>
      </w:r>
    </w:p>
    <w:p w14:paraId="61C51BAD" w14:textId="77777777" w:rsidR="007E795F" w:rsidRDefault="00000000" w:rsidP="009E3AC7">
      <w:pPr>
        <w:jc w:val="both"/>
      </w:pPr>
      <w:r>
        <w:t>The simulation does not represent all components of a commercial food-delivery platform.</w:t>
      </w:r>
    </w:p>
    <w:p w14:paraId="61C3A69F" w14:textId="6C557210" w:rsidR="007E795F" w:rsidRPr="00281E3F" w:rsidRDefault="00000000">
      <w:pPr>
        <w:pStyle w:val="Heading2"/>
        <w:rPr>
          <w:color w:val="auto"/>
        </w:rPr>
      </w:pPr>
      <w:r w:rsidRPr="00281E3F">
        <w:rPr>
          <w:color w:val="auto"/>
        </w:rPr>
        <w:t>4.</w:t>
      </w:r>
      <w:r w:rsidR="00C34204" w:rsidRPr="00281E3F">
        <w:rPr>
          <w:color w:val="auto"/>
        </w:rPr>
        <w:t>5</w:t>
      </w:r>
      <w:r w:rsidRPr="00281E3F">
        <w:rPr>
          <w:color w:val="auto"/>
        </w:rPr>
        <w:t xml:space="preserve"> Project Planning, Roles &amp; Budget</w:t>
      </w:r>
    </w:p>
    <w:p w14:paraId="29DC0C63" w14:textId="77777777" w:rsidR="007E795F" w:rsidRDefault="00000000" w:rsidP="00281E3F">
      <w:pPr>
        <w:jc w:val="both"/>
      </w:pPr>
      <w:r>
        <w:t>For this individual topic, the main work consists of defining timing and reliability metrics, preparing the test plan, recording test observations, calculating reliability, and interpreting the results. The exact team role percentages and budget values should be entered according to the project's actual contribution records.</w:t>
      </w:r>
    </w:p>
    <w:p w14:paraId="79D3F7A5" w14:textId="77777777" w:rsidR="007E795F" w:rsidRPr="00281E3F" w:rsidRDefault="00000000">
      <w:pPr>
        <w:pStyle w:val="Heading1"/>
        <w:rPr>
          <w:color w:val="auto"/>
        </w:rPr>
      </w:pPr>
      <w:r w:rsidRPr="00281E3F">
        <w:rPr>
          <w:color w:val="auto"/>
        </w:rPr>
        <w:t>CHAPTER 5: CONCLUSION, FUTURE WORK AND REFLECTION</w:t>
      </w:r>
    </w:p>
    <w:p w14:paraId="53D0724C" w14:textId="77777777" w:rsidR="007E795F" w:rsidRPr="00281E3F" w:rsidRDefault="00000000">
      <w:pPr>
        <w:pStyle w:val="Heading2"/>
        <w:rPr>
          <w:color w:val="auto"/>
        </w:rPr>
      </w:pPr>
      <w:r w:rsidRPr="00281E3F">
        <w:rPr>
          <w:color w:val="auto"/>
        </w:rPr>
        <w:t>5.1 Conclusion</w:t>
      </w:r>
    </w:p>
    <w:p w14:paraId="7EBDA319" w14:textId="77777777" w:rsidR="007E795F" w:rsidRDefault="00000000" w:rsidP="00281E3F">
      <w:pPr>
        <w:jc w:val="both"/>
      </w:pPr>
      <w:r>
        <w:t>The Update Timing &amp; Reliability Analysis provides a structured method for evaluating the Food Delivery Order Status Tracking System. The project uses Python sockets to transfer four order-status messages—Placed, Preparing, Out for Delivery, and Delivered—with a specified 5-second update interval. The supplied project outcome confirms successful client-server communication, correct status ordering, real-time display, and reliable data transmission.</w:t>
      </w:r>
    </w:p>
    <w:p w14:paraId="4C26FFF3" w14:textId="77777777" w:rsidR="007E795F" w:rsidRDefault="00000000" w:rsidP="00281E3F">
      <w:pPr>
        <w:jc w:val="both"/>
      </w:pPr>
      <w:r>
        <w:lastRenderedPageBreak/>
        <w:t>The key quantitative measures are update interval, transmission delay, missed updates, reliability, and sequence accuracy. The supplied documents establish the intended timing and successful communication behaviour, but a complete numerical delay analysis requires actual send and receive timestamps from test executions. Therefore, the final numerical values should be entered from the project's test log rather than estimated.</w:t>
      </w:r>
    </w:p>
    <w:p w14:paraId="0F35EF83" w14:textId="77777777" w:rsidR="007E795F" w:rsidRPr="00281E3F" w:rsidRDefault="00000000">
      <w:pPr>
        <w:pStyle w:val="Heading2"/>
        <w:rPr>
          <w:color w:val="auto"/>
        </w:rPr>
      </w:pPr>
      <w:r w:rsidRPr="00281E3F">
        <w:rPr>
          <w:color w:val="auto"/>
        </w:rPr>
        <w:t>5.2 Future Work</w:t>
      </w:r>
    </w:p>
    <w:p w14:paraId="23322D16" w14:textId="77777777" w:rsidR="007E795F" w:rsidRDefault="00000000">
      <w:r>
        <w:t>Record automatic timestamps for every sent and received status.</w:t>
      </w:r>
    </w:p>
    <w:p w14:paraId="56F87D2F" w14:textId="77777777" w:rsidR="007E795F" w:rsidRDefault="00000000">
      <w:r>
        <w:t>Repeat the experiment under different network conditions.</w:t>
      </w:r>
    </w:p>
    <w:p w14:paraId="15E745E6" w14:textId="77777777" w:rsidR="007E795F" w:rsidRDefault="00000000">
      <w:r>
        <w:t>Calculate average, minimum, and maximum update delay.</w:t>
      </w:r>
    </w:p>
    <w:p w14:paraId="64714984" w14:textId="77777777" w:rsidR="007E795F" w:rsidRDefault="00000000">
      <w:r>
        <w:t>Measure timing variation between consecutive updates.</w:t>
      </w:r>
    </w:p>
    <w:p w14:paraId="691E394C" w14:textId="77777777" w:rsidR="007E795F" w:rsidRDefault="00000000">
      <w:r>
        <w:t>Add retry and reconnection handling for network failures.</w:t>
      </w:r>
    </w:p>
    <w:p w14:paraId="47890B79" w14:textId="77777777" w:rsidR="007E795F" w:rsidRDefault="00000000">
      <w:r>
        <w:t>Extend the model to include a delivery-agent component and database logging.</w:t>
      </w:r>
    </w:p>
    <w:p w14:paraId="6F8A0C40" w14:textId="77777777" w:rsidR="007E795F" w:rsidRDefault="00000000">
      <w:pPr>
        <w:pStyle w:val="Heading2"/>
      </w:pPr>
      <w:r w:rsidRPr="00281E3F">
        <w:rPr>
          <w:color w:val="auto"/>
        </w:rPr>
        <w:t>5.3 Professional Learning &amp; Individual Reflection</w:t>
      </w:r>
    </w:p>
    <w:p w14:paraId="1E04F7A7" w14:textId="77777777" w:rsidR="007E795F" w:rsidRDefault="00000000" w:rsidP="00281E3F">
      <w:pPr>
        <w:jc w:val="both"/>
      </w:pPr>
      <w:r>
        <w:t>Through this individual topic, the main learning is how communication performance can be evaluated using measurable engineering parameters rather than only checking whether a program runs. The work develops understanding of socket-based client-server communication, timing measurement, reliability calculation, sequential message verification, and interpretation of test results. If the experiment were repeated, timestamp logging and multiple test runs would be included from the beginning so that average delay</w:t>
      </w:r>
      <w:r>
        <w:t xml:space="preserve"> and reliability statistics could be reported with stronger evidence.</w:t>
      </w:r>
    </w:p>
    <w:p w14:paraId="3F9D73A5" w14:textId="77777777" w:rsidR="007E795F" w:rsidRPr="00281E3F" w:rsidRDefault="00000000">
      <w:pPr>
        <w:pStyle w:val="Heading1"/>
        <w:rPr>
          <w:color w:val="auto"/>
        </w:rPr>
      </w:pPr>
      <w:r w:rsidRPr="00281E3F">
        <w:rPr>
          <w:color w:val="auto"/>
        </w:rPr>
        <w:t>REFERENCES</w:t>
      </w:r>
    </w:p>
    <w:p w14:paraId="166A60B4" w14:textId="77777777" w:rsidR="007E795F" w:rsidRDefault="00000000" w:rsidP="00281E3F">
      <w:pPr>
        <w:jc w:val="both"/>
      </w:pPr>
      <w:r>
        <w:t>1. Supplied project document: Food Delivery Order Status Tracking System, Course Code CSA0703, September 2026.</w:t>
      </w:r>
    </w:p>
    <w:p w14:paraId="0A0C921D" w14:textId="77777777" w:rsidR="007E795F" w:rsidRDefault="00000000" w:rsidP="00281E3F">
      <w:pPr>
        <w:jc w:val="both"/>
      </w:pPr>
      <w:r>
        <w:t>2. Supplied document: Capstone Project Report Format, SIMATS Engineering, Saveetha Institute of Medical and Technical Sciences, September 2026.</w:t>
      </w:r>
    </w:p>
    <w:p w14:paraId="1F4E2945" w14:textId="77777777" w:rsidR="007E795F" w:rsidRDefault="00000000" w:rsidP="00281E3F">
      <w:pPr>
        <w:jc w:val="both"/>
      </w:pPr>
      <w:r>
        <w:t>APPENDIX A – TIMING &amp; RELIABILITY DATA SHEET</w:t>
      </w:r>
    </w:p>
    <w:p w14:paraId="14920187" w14:textId="77777777" w:rsidR="007E795F" w:rsidRDefault="00000000" w:rsidP="00281E3F">
      <w:pPr>
        <w:jc w:val="both"/>
      </w:pPr>
      <w:r>
        <w:t>APPENDIX B – CALCULATION FORMAT</w:t>
      </w:r>
    </w:p>
    <w:p w14:paraId="40515A21" w14:textId="77777777" w:rsidR="007E795F" w:rsidRDefault="00000000" w:rsidP="00281E3F">
      <w:pPr>
        <w:jc w:val="both"/>
      </w:pPr>
      <w:r>
        <w:t>Average update interval = Sum of observed intervals / Number of intervals.</w:t>
      </w:r>
    </w:p>
    <w:p w14:paraId="0BFB85C6" w14:textId="77777777" w:rsidR="007E795F" w:rsidRDefault="00000000" w:rsidP="00281E3F">
      <w:pPr>
        <w:jc w:val="both"/>
      </w:pPr>
      <w:r>
        <w:t>Average transmission delay = Sum of individual transmission delays / Number of received updates.</w:t>
      </w:r>
    </w:p>
    <w:p w14:paraId="4B47B1FB" w14:textId="77777777" w:rsidR="007E795F" w:rsidRDefault="00000000" w:rsidP="00281E3F">
      <w:pPr>
        <w:jc w:val="both"/>
      </w:pPr>
      <w:r>
        <w:t>Reliability (%) = (Correctly received updates / Updates sent) × 100.</w:t>
      </w:r>
    </w:p>
    <w:p w14:paraId="1883B4BD" w14:textId="77777777" w:rsidR="007E795F" w:rsidRDefault="00000000" w:rsidP="00281E3F">
      <w:pPr>
        <w:jc w:val="both"/>
      </w:pPr>
      <w:r>
        <w:t>Missed updates = Updates sent − Correctly received updates.</w:t>
      </w:r>
    </w:p>
    <w:p w14:paraId="0FB9863D" w14:textId="77777777" w:rsidR="007E795F" w:rsidRDefault="00000000" w:rsidP="00281E3F">
      <w:pPr>
        <w:jc w:val="both"/>
      </w:pPr>
      <w:r>
        <w:t>Sequence accuracy (%) = (Correctly ordered updates / Total updates) × 100.</w:t>
      </w:r>
    </w:p>
    <w:sectPr w:rsidR="007E795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937794">
    <w:abstractNumId w:val="8"/>
  </w:num>
  <w:num w:numId="2" w16cid:durableId="615254705">
    <w:abstractNumId w:val="6"/>
  </w:num>
  <w:num w:numId="3" w16cid:durableId="1207373105">
    <w:abstractNumId w:val="5"/>
  </w:num>
  <w:num w:numId="4" w16cid:durableId="1269587265">
    <w:abstractNumId w:val="4"/>
  </w:num>
  <w:num w:numId="5" w16cid:durableId="270432752">
    <w:abstractNumId w:val="7"/>
  </w:num>
  <w:num w:numId="6" w16cid:durableId="903564795">
    <w:abstractNumId w:val="3"/>
  </w:num>
  <w:num w:numId="7" w16cid:durableId="1759667862">
    <w:abstractNumId w:val="2"/>
  </w:num>
  <w:num w:numId="8" w16cid:durableId="2008509622">
    <w:abstractNumId w:val="1"/>
  </w:num>
  <w:num w:numId="9" w16cid:durableId="199730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3D"/>
    <w:rsid w:val="00034616"/>
    <w:rsid w:val="00043C30"/>
    <w:rsid w:val="0006063C"/>
    <w:rsid w:val="00066A54"/>
    <w:rsid w:val="00136322"/>
    <w:rsid w:val="0015074B"/>
    <w:rsid w:val="001C4FCC"/>
    <w:rsid w:val="00281E3F"/>
    <w:rsid w:val="0029639D"/>
    <w:rsid w:val="00321D2F"/>
    <w:rsid w:val="003222CB"/>
    <w:rsid w:val="00326F90"/>
    <w:rsid w:val="003433CE"/>
    <w:rsid w:val="0035790A"/>
    <w:rsid w:val="00494427"/>
    <w:rsid w:val="006E267E"/>
    <w:rsid w:val="007E795F"/>
    <w:rsid w:val="007F0E82"/>
    <w:rsid w:val="007F4722"/>
    <w:rsid w:val="00842D38"/>
    <w:rsid w:val="00857671"/>
    <w:rsid w:val="0089508D"/>
    <w:rsid w:val="009C5AAF"/>
    <w:rsid w:val="009D4172"/>
    <w:rsid w:val="009E3AC7"/>
    <w:rsid w:val="00AA1B54"/>
    <w:rsid w:val="00AA1D8D"/>
    <w:rsid w:val="00AA5D78"/>
    <w:rsid w:val="00B47730"/>
    <w:rsid w:val="00C34204"/>
    <w:rsid w:val="00C46F6B"/>
    <w:rsid w:val="00CB0664"/>
    <w:rsid w:val="00DE00A6"/>
    <w:rsid w:val="00EA3C50"/>
    <w:rsid w:val="00EC1CD5"/>
    <w:rsid w:val="00F903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89959"/>
  <w14:defaultImageDpi w14:val="300"/>
  <w15:docId w15:val="{1BA3E515-FD20-4528-A298-F9D37BD0F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2387</Words>
  <Characters>13606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jaichitrasavi@gmail.com</cp:lastModifiedBy>
  <cp:revision>27</cp:revision>
  <dcterms:created xsi:type="dcterms:W3CDTF">2026-09-03T14:17:00Z</dcterms:created>
  <dcterms:modified xsi:type="dcterms:W3CDTF">2026-09-03T14:54:00Z</dcterms:modified>
  <cp:category/>
</cp:coreProperties>
</file>